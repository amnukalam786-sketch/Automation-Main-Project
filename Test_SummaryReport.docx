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5429" w14:textId="324C1C4D" w:rsidR="000D379A" w:rsidRPr="0026275C" w:rsidRDefault="00C11964">
      <w:pPr>
        <w:spacing w:after="120"/>
        <w:rPr>
          <w:rFonts w:asciiTheme="majorHAnsi" w:hAnsiTheme="majorHAnsi" w:cstheme="majorHAnsi"/>
        </w:rPr>
      </w:pPr>
      <w:r w:rsidRPr="0026275C">
        <w:rPr>
          <w:rFonts w:asciiTheme="majorHAnsi" w:hAnsiTheme="majorHAnsi" w:cstheme="majorHAnsi"/>
          <w:b/>
          <w:sz w:val="28"/>
        </w:rPr>
        <w:t xml:space="preserve">                               </w:t>
      </w:r>
      <w:r w:rsidR="00000000" w:rsidRPr="0026275C">
        <w:rPr>
          <w:rFonts w:asciiTheme="majorHAnsi" w:hAnsiTheme="majorHAnsi" w:cstheme="majorHAnsi"/>
          <w:b/>
          <w:sz w:val="28"/>
        </w:rPr>
        <w:t>TEST SUMMARY REPORT</w:t>
      </w:r>
    </w:p>
    <w:p w14:paraId="7AE8E342" w14:textId="77777777" w:rsidR="00C11964" w:rsidRPr="0026275C" w:rsidRDefault="00C11964">
      <w:pPr>
        <w:spacing w:after="120" w:line="360" w:lineRule="auto"/>
        <w:rPr>
          <w:rFonts w:asciiTheme="majorHAnsi" w:hAnsiTheme="majorHAnsi" w:cstheme="majorHAnsi"/>
        </w:rPr>
      </w:pPr>
    </w:p>
    <w:p w14:paraId="1FC38B0E" w14:textId="1AEC6B9B" w:rsidR="000D379A" w:rsidRPr="0026275C" w:rsidRDefault="00000000">
      <w:pPr>
        <w:spacing w:after="120" w:line="360" w:lineRule="auto"/>
        <w:rPr>
          <w:rFonts w:asciiTheme="majorHAnsi" w:hAnsiTheme="majorHAnsi" w:cstheme="majorHAnsi"/>
          <w:i/>
          <w:iCs/>
        </w:rPr>
      </w:pPr>
      <w:r w:rsidRPr="0026275C">
        <w:rPr>
          <w:rFonts w:asciiTheme="majorHAnsi" w:hAnsiTheme="majorHAnsi" w:cstheme="majorHAnsi"/>
          <w:i/>
          <w:iCs/>
        </w:rPr>
        <w:t>Project Name: Mercury Tours</w:t>
      </w:r>
    </w:p>
    <w:p w14:paraId="2BBA499D" w14:textId="77777777" w:rsidR="000D379A" w:rsidRPr="0026275C" w:rsidRDefault="00000000">
      <w:pPr>
        <w:spacing w:after="120" w:line="360" w:lineRule="auto"/>
        <w:rPr>
          <w:rFonts w:asciiTheme="majorHAnsi" w:hAnsiTheme="majorHAnsi" w:cstheme="majorHAnsi"/>
          <w:i/>
          <w:iCs/>
        </w:rPr>
      </w:pPr>
      <w:r w:rsidRPr="0026275C">
        <w:rPr>
          <w:rFonts w:asciiTheme="majorHAnsi" w:hAnsiTheme="majorHAnsi" w:cstheme="majorHAnsi"/>
          <w:i/>
          <w:iCs/>
        </w:rPr>
        <w:t>Tested By: Amnu kalam</w:t>
      </w:r>
    </w:p>
    <w:p w14:paraId="24A6E859" w14:textId="77777777" w:rsidR="000D379A" w:rsidRPr="0026275C" w:rsidRDefault="00000000">
      <w:pPr>
        <w:spacing w:after="120" w:line="360" w:lineRule="auto"/>
        <w:rPr>
          <w:rFonts w:asciiTheme="majorHAnsi" w:hAnsiTheme="majorHAnsi" w:cstheme="majorHAnsi"/>
          <w:i/>
          <w:iCs/>
        </w:rPr>
      </w:pPr>
      <w:r w:rsidRPr="0026275C">
        <w:rPr>
          <w:rFonts w:asciiTheme="majorHAnsi" w:hAnsiTheme="majorHAnsi" w:cstheme="majorHAnsi"/>
          <w:i/>
          <w:iCs/>
        </w:rPr>
        <w:t>Test Start Date: 7/04/2026</w:t>
      </w:r>
    </w:p>
    <w:p w14:paraId="322C6FC8" w14:textId="77777777" w:rsidR="000D379A" w:rsidRPr="0026275C" w:rsidRDefault="00000000">
      <w:pPr>
        <w:spacing w:after="120" w:line="360" w:lineRule="auto"/>
        <w:rPr>
          <w:rFonts w:asciiTheme="majorHAnsi" w:hAnsiTheme="majorHAnsi" w:cstheme="majorHAnsi"/>
          <w:i/>
          <w:iCs/>
        </w:rPr>
      </w:pPr>
      <w:r w:rsidRPr="0026275C">
        <w:rPr>
          <w:rFonts w:asciiTheme="majorHAnsi" w:hAnsiTheme="majorHAnsi" w:cstheme="majorHAnsi"/>
          <w:i/>
          <w:iCs/>
        </w:rPr>
        <w:t>Test End Date: 21/04/2026</w:t>
      </w:r>
    </w:p>
    <w:p w14:paraId="44646F1A" w14:textId="77777777" w:rsidR="00C11964" w:rsidRPr="0026275C" w:rsidRDefault="00000000" w:rsidP="00C11964">
      <w:pPr>
        <w:spacing w:after="120" w:line="360" w:lineRule="auto"/>
        <w:rPr>
          <w:rFonts w:asciiTheme="majorHAnsi" w:hAnsiTheme="majorHAnsi" w:cstheme="majorHAnsi"/>
          <w:i/>
          <w:iCs/>
        </w:rPr>
      </w:pPr>
      <w:r w:rsidRPr="0026275C">
        <w:rPr>
          <w:rFonts w:asciiTheme="majorHAnsi" w:hAnsiTheme="majorHAnsi" w:cstheme="majorHAnsi"/>
          <w:i/>
          <w:iCs/>
        </w:rPr>
        <w:t>Environment: Web (Chrome, Firefox), Desktop &amp; Mobile Responsive</w:t>
      </w:r>
    </w:p>
    <w:p w14:paraId="557D0FAA" w14:textId="3C9BE9C8" w:rsidR="000D379A" w:rsidRPr="0026275C" w:rsidRDefault="00000000" w:rsidP="00C11964">
      <w:pPr>
        <w:pStyle w:val="ListParagraph"/>
        <w:numPr>
          <w:ilvl w:val="0"/>
          <w:numId w:val="11"/>
        </w:numPr>
        <w:spacing w:after="120" w:line="360" w:lineRule="auto"/>
        <w:rPr>
          <w:rFonts w:asciiTheme="majorHAnsi" w:hAnsiTheme="majorHAnsi" w:cstheme="majorHAnsi"/>
        </w:rPr>
      </w:pPr>
      <w:r w:rsidRPr="0026275C">
        <w:rPr>
          <w:rFonts w:asciiTheme="majorHAnsi" w:hAnsiTheme="majorHAnsi" w:cstheme="majorHAnsi"/>
          <w:b/>
          <w:sz w:val="28"/>
          <w:szCs w:val="28"/>
        </w:rPr>
        <w:t>Introduction</w:t>
      </w:r>
    </w:p>
    <w:p w14:paraId="39CEDDD3" w14:textId="77777777" w:rsidR="000D379A" w:rsidRPr="0026275C" w:rsidRDefault="00000000">
      <w:pPr>
        <w:spacing w:after="120" w:line="360" w:lineRule="auto"/>
        <w:rPr>
          <w:rFonts w:asciiTheme="majorHAnsi" w:hAnsiTheme="majorHAnsi" w:cstheme="majorHAnsi"/>
        </w:rPr>
      </w:pPr>
      <w:r w:rsidRPr="0026275C">
        <w:rPr>
          <w:rFonts w:asciiTheme="majorHAnsi" w:hAnsiTheme="majorHAnsi" w:cstheme="majorHAnsi"/>
        </w:rPr>
        <w:t>This Test Summary Report provides an overview of the testing activities performed on Guru99 applications including Insurance, New Tours, and Payment Gateway. The purpose is to summarize test execution results, defects, and overall quality status.</w:t>
      </w:r>
    </w:p>
    <w:p w14:paraId="5020C52A" w14:textId="474B6C89" w:rsidR="000D379A" w:rsidRPr="0026275C" w:rsidRDefault="00000000" w:rsidP="00C11964">
      <w:pPr>
        <w:pStyle w:val="ListParagraph"/>
        <w:numPr>
          <w:ilvl w:val="0"/>
          <w:numId w:val="10"/>
        </w:numPr>
        <w:spacing w:after="120"/>
        <w:rPr>
          <w:rFonts w:asciiTheme="majorHAnsi" w:hAnsiTheme="majorHAnsi" w:cstheme="majorHAnsi"/>
          <w:sz w:val="28"/>
          <w:szCs w:val="28"/>
        </w:rPr>
      </w:pPr>
      <w:r w:rsidRPr="0026275C">
        <w:rPr>
          <w:rFonts w:asciiTheme="majorHAnsi" w:hAnsiTheme="majorHAnsi" w:cstheme="majorHAnsi"/>
          <w:b/>
          <w:sz w:val="28"/>
          <w:szCs w:val="28"/>
        </w:rPr>
        <w:t>Test Objectives</w:t>
      </w:r>
    </w:p>
    <w:p w14:paraId="1438AA1C" w14:textId="636FC8DA"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Validate all core functionalities of the Mercury tour websites.</w:t>
      </w:r>
    </w:p>
    <w:p w14:paraId="5CE2C372" w14:textId="51B647D9"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Ensure user interface responsiveness and cross-browser compatibility.</w:t>
      </w:r>
    </w:p>
    <w:p w14:paraId="0270CD00" w14:textId="6988BB35"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Verify data accuracy for all projects</w:t>
      </w:r>
    </w:p>
    <w:p w14:paraId="3C7531A5" w14:textId="348FD6F2"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Identify and log defects, ensuring critical issues are resolved before release.</w:t>
      </w:r>
    </w:p>
    <w:p w14:paraId="76FE6D11" w14:textId="30DC483C" w:rsidR="000D379A" w:rsidRPr="0026275C" w:rsidRDefault="00000000" w:rsidP="00C11964">
      <w:pPr>
        <w:pStyle w:val="ListParagraph"/>
        <w:numPr>
          <w:ilvl w:val="0"/>
          <w:numId w:val="10"/>
        </w:numPr>
        <w:spacing w:after="120"/>
        <w:rPr>
          <w:rFonts w:asciiTheme="majorHAnsi" w:hAnsiTheme="majorHAnsi" w:cstheme="majorHAnsi"/>
          <w:sz w:val="28"/>
          <w:szCs w:val="28"/>
        </w:rPr>
      </w:pPr>
      <w:r w:rsidRPr="0026275C">
        <w:rPr>
          <w:rFonts w:asciiTheme="majorHAnsi" w:hAnsiTheme="majorHAnsi" w:cstheme="majorHAnsi"/>
          <w:b/>
          <w:sz w:val="28"/>
          <w:szCs w:val="28"/>
        </w:rPr>
        <w:t>Scope of Testing</w:t>
      </w:r>
    </w:p>
    <w:p w14:paraId="19AB2C20" w14:textId="3F9F5AA3" w:rsidR="000D379A" w:rsidRPr="0026275C" w:rsidRDefault="00C11964">
      <w:pPr>
        <w:spacing w:after="120" w:line="360" w:lineRule="auto"/>
        <w:rPr>
          <w:rFonts w:asciiTheme="majorHAnsi" w:hAnsiTheme="majorHAnsi" w:cstheme="majorHAnsi"/>
          <w:b/>
          <w:bCs/>
        </w:rPr>
      </w:pPr>
      <w:r w:rsidRPr="0026275C">
        <w:rPr>
          <w:rFonts w:asciiTheme="majorHAnsi" w:hAnsiTheme="majorHAnsi" w:cstheme="majorHAnsi"/>
          <w:b/>
          <w:bCs/>
        </w:rPr>
        <w:t xml:space="preserve">                  </w:t>
      </w:r>
      <w:r w:rsidR="00000000" w:rsidRPr="0026275C">
        <w:rPr>
          <w:rFonts w:asciiTheme="majorHAnsi" w:hAnsiTheme="majorHAnsi" w:cstheme="majorHAnsi"/>
          <w:b/>
          <w:bCs/>
        </w:rPr>
        <w:t>In Scope:</w:t>
      </w:r>
    </w:p>
    <w:p w14:paraId="56C88058" w14:textId="5EABD8F1"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Selenium Page</w:t>
      </w:r>
    </w:p>
    <w:p w14:paraId="64F09D10" w14:textId="36DA7BE5"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New Tour Page</w:t>
      </w:r>
    </w:p>
    <w:p w14:paraId="7DC65AA2" w14:textId="38406F73"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Agile Page</w:t>
      </w:r>
    </w:p>
    <w:p w14:paraId="3D8FE14D" w14:textId="5C343DCC"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Security Page</w:t>
      </w:r>
    </w:p>
    <w:p w14:paraId="53C328E7" w14:textId="3E59054D"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Bank Page</w:t>
      </w:r>
    </w:p>
    <w:p w14:paraId="1713DC66" w14:textId="77777777" w:rsidR="00C11964" w:rsidRPr="0026275C" w:rsidRDefault="00C11964" w:rsidP="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Payment Gateway Page</w:t>
      </w:r>
    </w:p>
    <w:p w14:paraId="3A278C61" w14:textId="0EEBB757" w:rsidR="000D379A" w:rsidRPr="0026275C" w:rsidRDefault="00C11964" w:rsidP="00C11964">
      <w:pPr>
        <w:spacing w:after="120" w:line="360" w:lineRule="auto"/>
        <w:rPr>
          <w:rFonts w:asciiTheme="majorHAnsi" w:hAnsiTheme="majorHAnsi" w:cstheme="majorHAnsi"/>
        </w:rPr>
      </w:pPr>
      <w:r w:rsidRPr="0026275C">
        <w:rPr>
          <w:rFonts w:asciiTheme="majorHAnsi" w:hAnsiTheme="majorHAnsi" w:cstheme="majorHAnsi"/>
        </w:rPr>
        <w:lastRenderedPageBreak/>
        <w:t xml:space="preserve">                           </w:t>
      </w:r>
      <w:r w:rsidR="00000000" w:rsidRPr="0026275C">
        <w:rPr>
          <w:rFonts w:asciiTheme="majorHAnsi" w:hAnsiTheme="majorHAnsi" w:cstheme="majorHAnsi"/>
        </w:rPr>
        <w:t>· Insurance Page</w:t>
      </w:r>
    </w:p>
    <w:p w14:paraId="1A413591" w14:textId="655AC391"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Telecom Page</w:t>
      </w:r>
    </w:p>
    <w:p w14:paraId="52B0AFD3" w14:textId="159CA3A4" w:rsidR="000D379A" w:rsidRPr="0026275C" w:rsidRDefault="00C11964">
      <w:pPr>
        <w:spacing w:after="120" w:line="360" w:lineRule="auto"/>
        <w:rPr>
          <w:rFonts w:asciiTheme="majorHAnsi" w:hAnsiTheme="majorHAnsi" w:cstheme="majorHAnsi"/>
          <w:b/>
          <w:bCs/>
        </w:rPr>
      </w:pPr>
      <w:r w:rsidRPr="0026275C">
        <w:rPr>
          <w:rFonts w:asciiTheme="majorHAnsi" w:hAnsiTheme="majorHAnsi" w:cstheme="majorHAnsi"/>
          <w:b/>
          <w:bCs/>
        </w:rPr>
        <w:t xml:space="preserve">                 </w:t>
      </w:r>
      <w:r w:rsidR="00000000" w:rsidRPr="0026275C">
        <w:rPr>
          <w:rFonts w:asciiTheme="majorHAnsi" w:hAnsiTheme="majorHAnsi" w:cstheme="majorHAnsi"/>
          <w:b/>
          <w:bCs/>
        </w:rPr>
        <w:t>Out of Scope:</w:t>
      </w:r>
    </w:p>
    <w:p w14:paraId="5F561BAD" w14:textId="6C9FA370"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Payment Gateway Integration (Handled by third-party provider)</w:t>
      </w:r>
    </w:p>
    <w:p w14:paraId="05709684" w14:textId="7E03ACC6"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Performance &amp; Load Testing (Planned for a future phase)</w:t>
      </w:r>
    </w:p>
    <w:p w14:paraId="151390DD" w14:textId="20A02AA9" w:rsidR="000D379A" w:rsidRPr="0026275C" w:rsidRDefault="00000000" w:rsidP="00AB01C1">
      <w:pPr>
        <w:pStyle w:val="ListParagraph"/>
        <w:numPr>
          <w:ilvl w:val="0"/>
          <w:numId w:val="10"/>
        </w:numPr>
        <w:rPr>
          <w:rFonts w:asciiTheme="majorHAnsi" w:hAnsiTheme="majorHAnsi" w:cstheme="majorHAnsi"/>
          <w:sz w:val="28"/>
          <w:szCs w:val="28"/>
        </w:rPr>
      </w:pPr>
      <w:r w:rsidRPr="0026275C">
        <w:rPr>
          <w:rFonts w:asciiTheme="majorHAnsi" w:hAnsiTheme="majorHAnsi" w:cstheme="majorHAnsi"/>
          <w:b/>
          <w:sz w:val="28"/>
          <w:szCs w:val="28"/>
        </w:rPr>
        <w:t>Types of Testing Performed</w:t>
      </w:r>
    </w:p>
    <w:p w14:paraId="2AA91A45" w14:textId="34828453"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Functional Testing</w:t>
      </w:r>
    </w:p>
    <w:p w14:paraId="34619472" w14:textId="60A852EF"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UI/UX Testing</w:t>
      </w:r>
    </w:p>
    <w:p w14:paraId="1E88A8EA" w14:textId="3985E4D3"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Smoke Testing</w:t>
      </w:r>
    </w:p>
    <w:p w14:paraId="7BC4E821" w14:textId="4CC19535"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Regression Testing</w:t>
      </w:r>
    </w:p>
    <w:p w14:paraId="4C0A32FF" w14:textId="2F304428" w:rsidR="000D379A" w:rsidRPr="0026275C" w:rsidRDefault="00000000" w:rsidP="00AB01C1">
      <w:pPr>
        <w:pStyle w:val="ListParagraph"/>
        <w:numPr>
          <w:ilvl w:val="0"/>
          <w:numId w:val="10"/>
        </w:numPr>
        <w:spacing w:after="120"/>
        <w:rPr>
          <w:rFonts w:asciiTheme="majorHAnsi" w:hAnsiTheme="majorHAnsi" w:cstheme="majorHAnsi"/>
          <w:sz w:val="28"/>
          <w:szCs w:val="28"/>
        </w:rPr>
      </w:pPr>
      <w:r w:rsidRPr="0026275C">
        <w:rPr>
          <w:rFonts w:asciiTheme="majorHAnsi" w:hAnsiTheme="majorHAnsi" w:cstheme="majorHAnsi"/>
          <w:b/>
          <w:sz w:val="28"/>
          <w:szCs w:val="28"/>
        </w:rPr>
        <w:t>Test Environment</w:t>
      </w:r>
    </w:p>
    <w:p w14:paraId="3E5347F7" w14:textId="598EF1BB" w:rsidR="000D379A" w:rsidRPr="0026275C" w:rsidRDefault="00C11964">
      <w:pPr>
        <w:spacing w:after="120" w:line="360" w:lineRule="auto"/>
        <w:rPr>
          <w:rFonts w:asciiTheme="majorHAnsi" w:hAnsiTheme="majorHAnsi" w:cstheme="majorHAnsi"/>
          <w:b/>
          <w:bCs/>
        </w:rPr>
      </w:pPr>
      <w:r w:rsidRPr="0026275C">
        <w:rPr>
          <w:rFonts w:asciiTheme="majorHAnsi" w:hAnsiTheme="majorHAnsi" w:cstheme="majorHAnsi"/>
        </w:rPr>
        <w:t xml:space="preserve">      </w:t>
      </w:r>
      <w:r w:rsidR="00000000" w:rsidRPr="0026275C">
        <w:rPr>
          <w:rFonts w:asciiTheme="majorHAnsi" w:hAnsiTheme="majorHAnsi" w:cstheme="majorHAnsi"/>
          <w:b/>
          <w:bCs/>
        </w:rPr>
        <w:t>Component Description</w:t>
      </w:r>
      <w:r w:rsidRPr="0026275C">
        <w:rPr>
          <w:rFonts w:asciiTheme="majorHAnsi" w:hAnsiTheme="majorHAnsi" w:cstheme="majorHAnsi"/>
          <w:b/>
          <w:bCs/>
        </w:rPr>
        <w:t>:</w:t>
      </w:r>
    </w:p>
    <w:p w14:paraId="1BFC94B7" w14:textId="654CC229"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Browser -&gt; Chrome, Firefox</w:t>
      </w:r>
    </w:p>
    <w:p w14:paraId="43E1FCFB" w14:textId="2BE758F7"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OS -&gt; Windows 11, Android 13</w:t>
      </w:r>
    </w:p>
    <w:p w14:paraId="4FB3147B" w14:textId="4762603C"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Test Data -&gt; Realistic sample data</w:t>
      </w:r>
    </w:p>
    <w:p w14:paraId="242590B8" w14:textId="41671D99"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Tools Used -&gt; Selenium WebDriver</w:t>
      </w:r>
    </w:p>
    <w:p w14:paraId="502DBB1C" w14:textId="54A5BCBA"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Fram</w:t>
      </w:r>
      <w:r w:rsidRPr="0026275C">
        <w:rPr>
          <w:rFonts w:asciiTheme="majorHAnsi" w:hAnsiTheme="majorHAnsi" w:cstheme="majorHAnsi"/>
        </w:rPr>
        <w:t>e</w:t>
      </w:r>
      <w:r w:rsidR="00000000" w:rsidRPr="0026275C">
        <w:rPr>
          <w:rFonts w:asciiTheme="majorHAnsi" w:hAnsiTheme="majorHAnsi" w:cstheme="majorHAnsi"/>
        </w:rPr>
        <w:t>work-&gt; TestNG</w:t>
      </w:r>
    </w:p>
    <w:p w14:paraId="056FF9F7" w14:textId="773D70DF"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IDE-&gt;Eclipse</w:t>
      </w:r>
    </w:p>
    <w:p w14:paraId="33D53593" w14:textId="1DE2DDFD" w:rsidR="000D379A" w:rsidRPr="0026275C" w:rsidRDefault="00000000" w:rsidP="00AB01C1">
      <w:pPr>
        <w:pStyle w:val="ListParagraph"/>
        <w:numPr>
          <w:ilvl w:val="0"/>
          <w:numId w:val="10"/>
        </w:numPr>
        <w:spacing w:after="120"/>
        <w:rPr>
          <w:rFonts w:asciiTheme="majorHAnsi" w:hAnsiTheme="majorHAnsi" w:cstheme="majorHAnsi"/>
          <w:sz w:val="28"/>
          <w:szCs w:val="28"/>
        </w:rPr>
      </w:pPr>
      <w:r w:rsidRPr="0026275C">
        <w:rPr>
          <w:rFonts w:asciiTheme="majorHAnsi" w:hAnsiTheme="majorHAnsi" w:cstheme="majorHAnsi"/>
          <w:b/>
          <w:sz w:val="28"/>
          <w:szCs w:val="28"/>
        </w:rPr>
        <w:t>Key Achievements</w:t>
      </w:r>
    </w:p>
    <w:p w14:paraId="15750EC3" w14:textId="3A51FFA2"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w:t>
      </w:r>
      <w:r w:rsidRPr="0026275C">
        <w:rPr>
          <w:rFonts w:asciiTheme="majorHAnsi" w:hAnsiTheme="majorHAnsi" w:cstheme="majorHAnsi"/>
        </w:rPr>
        <w:t xml:space="preserve"> </w:t>
      </w:r>
      <w:r w:rsidR="00000000" w:rsidRPr="0026275C">
        <w:rPr>
          <w:rFonts w:asciiTheme="majorHAnsi" w:hAnsiTheme="majorHAnsi" w:cstheme="majorHAnsi"/>
        </w:rPr>
        <w:t>Reduced manual testing effort</w:t>
      </w:r>
    </w:p>
    <w:p w14:paraId="46C417D2" w14:textId="0DFFBAE0"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Improved execution speed</w:t>
      </w:r>
    </w:p>
    <w:p w14:paraId="6BD2A9FB" w14:textId="55763AD0"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xml:space="preserve">- Reusable </w:t>
      </w:r>
      <w:r w:rsidRPr="0026275C">
        <w:rPr>
          <w:rFonts w:asciiTheme="majorHAnsi" w:hAnsiTheme="majorHAnsi" w:cstheme="majorHAnsi"/>
        </w:rPr>
        <w:t>a</w:t>
      </w:r>
      <w:r w:rsidR="00000000" w:rsidRPr="0026275C">
        <w:rPr>
          <w:rFonts w:asciiTheme="majorHAnsi" w:hAnsiTheme="majorHAnsi" w:cstheme="majorHAnsi"/>
        </w:rPr>
        <w:t>utomation scripts developed</w:t>
      </w:r>
    </w:p>
    <w:p w14:paraId="0A57931B" w14:textId="77777777" w:rsidR="00AB01C1" w:rsidRPr="0026275C" w:rsidRDefault="00AB01C1">
      <w:pPr>
        <w:spacing w:after="120"/>
        <w:rPr>
          <w:rFonts w:asciiTheme="majorHAnsi" w:hAnsiTheme="majorHAnsi" w:cstheme="majorHAnsi"/>
          <w:b/>
          <w:sz w:val="28"/>
          <w:szCs w:val="28"/>
        </w:rPr>
      </w:pPr>
    </w:p>
    <w:p w14:paraId="0BCFE218" w14:textId="3C555289" w:rsidR="000D379A" w:rsidRPr="0026275C" w:rsidRDefault="00000000" w:rsidP="00AB01C1">
      <w:pPr>
        <w:pStyle w:val="ListParagraph"/>
        <w:numPr>
          <w:ilvl w:val="0"/>
          <w:numId w:val="10"/>
        </w:numPr>
        <w:spacing w:after="120"/>
        <w:rPr>
          <w:rFonts w:asciiTheme="majorHAnsi" w:hAnsiTheme="majorHAnsi" w:cstheme="majorHAnsi"/>
          <w:sz w:val="28"/>
          <w:szCs w:val="28"/>
        </w:rPr>
      </w:pPr>
      <w:r w:rsidRPr="0026275C">
        <w:rPr>
          <w:rFonts w:asciiTheme="majorHAnsi" w:hAnsiTheme="majorHAnsi" w:cstheme="majorHAnsi"/>
          <w:b/>
          <w:sz w:val="28"/>
          <w:szCs w:val="28"/>
        </w:rPr>
        <w:lastRenderedPageBreak/>
        <w:t>Challenges Faced</w:t>
      </w:r>
    </w:p>
    <w:p w14:paraId="41217960" w14:textId="48F2168E"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Synchronization issues</w:t>
      </w:r>
    </w:p>
    <w:p w14:paraId="3C3A3CBB" w14:textId="5571E6A5" w:rsidR="000D379A" w:rsidRPr="0026275C" w:rsidRDefault="00C11964">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Dynamic element handling</w:t>
      </w:r>
    </w:p>
    <w:p w14:paraId="1B8839F8" w14:textId="77777777" w:rsidR="00AB01C1" w:rsidRPr="0026275C" w:rsidRDefault="00C11964" w:rsidP="00AB01C1">
      <w:pPr>
        <w:spacing w:after="120" w:line="360" w:lineRule="auto"/>
        <w:rPr>
          <w:rFonts w:asciiTheme="majorHAnsi" w:hAnsiTheme="majorHAnsi" w:cstheme="majorHAnsi"/>
        </w:rPr>
      </w:pPr>
      <w:r w:rsidRPr="0026275C">
        <w:rPr>
          <w:rFonts w:asciiTheme="majorHAnsi" w:hAnsiTheme="majorHAnsi" w:cstheme="majorHAnsi"/>
        </w:rPr>
        <w:t xml:space="preserve">                       </w:t>
      </w:r>
      <w:r w:rsidR="00000000" w:rsidRPr="0026275C">
        <w:rPr>
          <w:rFonts w:asciiTheme="majorHAnsi" w:hAnsiTheme="majorHAnsi" w:cstheme="majorHAnsi"/>
        </w:rPr>
        <w:t>- Navigation delays</w:t>
      </w:r>
    </w:p>
    <w:p w14:paraId="13317E7D" w14:textId="13AD886D" w:rsidR="000D379A" w:rsidRPr="0026275C" w:rsidRDefault="00000000" w:rsidP="00AB01C1">
      <w:pPr>
        <w:pStyle w:val="ListParagraph"/>
        <w:numPr>
          <w:ilvl w:val="0"/>
          <w:numId w:val="10"/>
        </w:numPr>
        <w:spacing w:after="120" w:line="360" w:lineRule="auto"/>
        <w:rPr>
          <w:rFonts w:asciiTheme="majorHAnsi" w:hAnsiTheme="majorHAnsi" w:cstheme="majorHAnsi"/>
        </w:rPr>
      </w:pPr>
      <w:r w:rsidRPr="0026275C">
        <w:rPr>
          <w:rFonts w:asciiTheme="majorHAnsi" w:hAnsiTheme="majorHAnsi" w:cstheme="majorHAnsi"/>
          <w:b/>
          <w:sz w:val="28"/>
          <w:szCs w:val="28"/>
        </w:rPr>
        <w:t>Defect Summary</w:t>
      </w:r>
    </w:p>
    <w:p w14:paraId="74B14820" w14:textId="77777777" w:rsidR="00C11964" w:rsidRPr="0026275C" w:rsidRDefault="00C11964">
      <w:pPr>
        <w:spacing w:after="120"/>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2880"/>
        <w:gridCol w:w="2880"/>
        <w:gridCol w:w="2880"/>
      </w:tblGrid>
      <w:tr w:rsidR="000D379A" w:rsidRPr="0026275C" w14:paraId="2AE9A991" w14:textId="77777777">
        <w:tc>
          <w:tcPr>
            <w:tcW w:w="2880" w:type="dxa"/>
          </w:tcPr>
          <w:p w14:paraId="6CCE39FB" w14:textId="77777777" w:rsidR="000D379A" w:rsidRPr="0026275C" w:rsidRDefault="00000000">
            <w:pPr>
              <w:rPr>
                <w:rFonts w:asciiTheme="majorHAnsi" w:hAnsiTheme="majorHAnsi" w:cstheme="majorHAnsi"/>
              </w:rPr>
            </w:pPr>
            <w:r w:rsidRPr="0026275C">
              <w:rPr>
                <w:rFonts w:asciiTheme="majorHAnsi" w:hAnsiTheme="majorHAnsi" w:cstheme="majorHAnsi"/>
                <w:b/>
              </w:rPr>
              <w:t>Severity</w:t>
            </w:r>
          </w:p>
        </w:tc>
        <w:tc>
          <w:tcPr>
            <w:tcW w:w="2880" w:type="dxa"/>
          </w:tcPr>
          <w:p w14:paraId="3E933158" w14:textId="77777777" w:rsidR="000D379A" w:rsidRPr="0026275C" w:rsidRDefault="00000000">
            <w:pPr>
              <w:rPr>
                <w:rFonts w:asciiTheme="majorHAnsi" w:hAnsiTheme="majorHAnsi" w:cstheme="majorHAnsi"/>
              </w:rPr>
            </w:pPr>
            <w:r w:rsidRPr="0026275C">
              <w:rPr>
                <w:rFonts w:asciiTheme="majorHAnsi" w:hAnsiTheme="majorHAnsi" w:cstheme="majorHAnsi"/>
                <w:b/>
              </w:rPr>
              <w:t>No: of Defects</w:t>
            </w:r>
          </w:p>
        </w:tc>
        <w:tc>
          <w:tcPr>
            <w:tcW w:w="2880" w:type="dxa"/>
          </w:tcPr>
          <w:p w14:paraId="2FD8CAD2" w14:textId="77777777" w:rsidR="000D379A" w:rsidRPr="0026275C" w:rsidRDefault="00000000">
            <w:pPr>
              <w:rPr>
                <w:rFonts w:asciiTheme="majorHAnsi" w:hAnsiTheme="majorHAnsi" w:cstheme="majorHAnsi"/>
              </w:rPr>
            </w:pPr>
            <w:r w:rsidRPr="0026275C">
              <w:rPr>
                <w:rFonts w:asciiTheme="majorHAnsi" w:hAnsiTheme="majorHAnsi" w:cstheme="majorHAnsi"/>
                <w:b/>
              </w:rPr>
              <w:t>Status</w:t>
            </w:r>
          </w:p>
        </w:tc>
      </w:tr>
      <w:tr w:rsidR="000D379A" w:rsidRPr="0026275C" w14:paraId="36A3059D" w14:textId="77777777">
        <w:tc>
          <w:tcPr>
            <w:tcW w:w="2880" w:type="dxa"/>
          </w:tcPr>
          <w:p w14:paraId="611AD9E5" w14:textId="77777777" w:rsidR="000D379A" w:rsidRPr="0026275C" w:rsidRDefault="00000000">
            <w:pPr>
              <w:rPr>
                <w:rFonts w:asciiTheme="majorHAnsi" w:hAnsiTheme="majorHAnsi" w:cstheme="majorHAnsi"/>
              </w:rPr>
            </w:pPr>
            <w:r w:rsidRPr="0026275C">
              <w:rPr>
                <w:rFonts w:asciiTheme="majorHAnsi" w:hAnsiTheme="majorHAnsi" w:cstheme="majorHAnsi"/>
              </w:rPr>
              <w:t>Critical</w:t>
            </w:r>
          </w:p>
        </w:tc>
        <w:tc>
          <w:tcPr>
            <w:tcW w:w="2880" w:type="dxa"/>
          </w:tcPr>
          <w:p w14:paraId="5E260533" w14:textId="77777777" w:rsidR="000D379A" w:rsidRPr="0026275C" w:rsidRDefault="00000000">
            <w:pPr>
              <w:rPr>
                <w:rFonts w:asciiTheme="majorHAnsi" w:hAnsiTheme="majorHAnsi" w:cstheme="majorHAnsi"/>
              </w:rPr>
            </w:pPr>
            <w:r w:rsidRPr="0026275C">
              <w:rPr>
                <w:rFonts w:asciiTheme="majorHAnsi" w:hAnsiTheme="majorHAnsi" w:cstheme="majorHAnsi"/>
              </w:rPr>
              <w:t>15</w:t>
            </w:r>
          </w:p>
        </w:tc>
        <w:tc>
          <w:tcPr>
            <w:tcW w:w="2880" w:type="dxa"/>
          </w:tcPr>
          <w:p w14:paraId="73A25BA7" w14:textId="77777777" w:rsidR="000D379A" w:rsidRPr="0026275C" w:rsidRDefault="00000000">
            <w:pPr>
              <w:rPr>
                <w:rFonts w:asciiTheme="majorHAnsi" w:hAnsiTheme="majorHAnsi" w:cstheme="majorHAnsi"/>
              </w:rPr>
            </w:pPr>
            <w:r w:rsidRPr="0026275C">
              <w:rPr>
                <w:rFonts w:asciiTheme="majorHAnsi" w:hAnsiTheme="majorHAnsi" w:cstheme="majorHAnsi"/>
              </w:rPr>
              <w:t>New</w:t>
            </w:r>
          </w:p>
        </w:tc>
      </w:tr>
      <w:tr w:rsidR="000D379A" w:rsidRPr="0026275C" w14:paraId="54E7F417" w14:textId="77777777">
        <w:tc>
          <w:tcPr>
            <w:tcW w:w="2880" w:type="dxa"/>
          </w:tcPr>
          <w:p w14:paraId="271B19E6" w14:textId="77777777" w:rsidR="000D379A" w:rsidRPr="0026275C" w:rsidRDefault="00000000">
            <w:pPr>
              <w:rPr>
                <w:rFonts w:asciiTheme="majorHAnsi" w:hAnsiTheme="majorHAnsi" w:cstheme="majorHAnsi"/>
              </w:rPr>
            </w:pPr>
            <w:r w:rsidRPr="0026275C">
              <w:rPr>
                <w:rFonts w:asciiTheme="majorHAnsi" w:hAnsiTheme="majorHAnsi" w:cstheme="majorHAnsi"/>
              </w:rPr>
              <w:t>Major</w:t>
            </w:r>
          </w:p>
        </w:tc>
        <w:tc>
          <w:tcPr>
            <w:tcW w:w="2880" w:type="dxa"/>
          </w:tcPr>
          <w:p w14:paraId="55BD596E" w14:textId="77777777" w:rsidR="000D379A" w:rsidRPr="0026275C" w:rsidRDefault="00000000">
            <w:pPr>
              <w:rPr>
                <w:rFonts w:asciiTheme="majorHAnsi" w:hAnsiTheme="majorHAnsi" w:cstheme="majorHAnsi"/>
              </w:rPr>
            </w:pPr>
            <w:r w:rsidRPr="0026275C">
              <w:rPr>
                <w:rFonts w:asciiTheme="majorHAnsi" w:hAnsiTheme="majorHAnsi" w:cstheme="majorHAnsi"/>
              </w:rPr>
              <w:t>3</w:t>
            </w:r>
          </w:p>
        </w:tc>
        <w:tc>
          <w:tcPr>
            <w:tcW w:w="2880" w:type="dxa"/>
          </w:tcPr>
          <w:p w14:paraId="5C1CB8BC" w14:textId="77777777" w:rsidR="000D379A" w:rsidRPr="0026275C" w:rsidRDefault="00000000">
            <w:pPr>
              <w:rPr>
                <w:rFonts w:asciiTheme="majorHAnsi" w:hAnsiTheme="majorHAnsi" w:cstheme="majorHAnsi"/>
              </w:rPr>
            </w:pPr>
            <w:r w:rsidRPr="0026275C">
              <w:rPr>
                <w:rFonts w:asciiTheme="majorHAnsi" w:hAnsiTheme="majorHAnsi" w:cstheme="majorHAnsi"/>
              </w:rPr>
              <w:t>New</w:t>
            </w:r>
          </w:p>
        </w:tc>
      </w:tr>
      <w:tr w:rsidR="000D379A" w:rsidRPr="0026275C" w14:paraId="6FF73D63" w14:textId="77777777">
        <w:tc>
          <w:tcPr>
            <w:tcW w:w="2880" w:type="dxa"/>
          </w:tcPr>
          <w:p w14:paraId="618BF07E" w14:textId="77777777" w:rsidR="000D379A" w:rsidRPr="0026275C" w:rsidRDefault="00000000">
            <w:pPr>
              <w:rPr>
                <w:rFonts w:asciiTheme="majorHAnsi" w:hAnsiTheme="majorHAnsi" w:cstheme="majorHAnsi"/>
              </w:rPr>
            </w:pPr>
            <w:r w:rsidRPr="0026275C">
              <w:rPr>
                <w:rFonts w:asciiTheme="majorHAnsi" w:hAnsiTheme="majorHAnsi" w:cstheme="majorHAnsi"/>
              </w:rPr>
              <w:t>Total</w:t>
            </w:r>
          </w:p>
        </w:tc>
        <w:tc>
          <w:tcPr>
            <w:tcW w:w="2880" w:type="dxa"/>
          </w:tcPr>
          <w:p w14:paraId="5095FF51" w14:textId="77777777" w:rsidR="000D379A" w:rsidRPr="0026275C" w:rsidRDefault="00000000">
            <w:pPr>
              <w:rPr>
                <w:rFonts w:asciiTheme="majorHAnsi" w:hAnsiTheme="majorHAnsi" w:cstheme="majorHAnsi"/>
              </w:rPr>
            </w:pPr>
            <w:r w:rsidRPr="0026275C">
              <w:rPr>
                <w:rFonts w:asciiTheme="majorHAnsi" w:hAnsiTheme="majorHAnsi" w:cstheme="majorHAnsi"/>
              </w:rPr>
              <w:t>18</w:t>
            </w:r>
          </w:p>
        </w:tc>
        <w:tc>
          <w:tcPr>
            <w:tcW w:w="2880" w:type="dxa"/>
          </w:tcPr>
          <w:p w14:paraId="2570B5B2" w14:textId="77777777" w:rsidR="000D379A" w:rsidRPr="0026275C" w:rsidRDefault="00000000">
            <w:pPr>
              <w:rPr>
                <w:rFonts w:asciiTheme="majorHAnsi" w:hAnsiTheme="majorHAnsi" w:cstheme="majorHAnsi"/>
              </w:rPr>
            </w:pPr>
            <w:r w:rsidRPr="0026275C">
              <w:rPr>
                <w:rFonts w:asciiTheme="majorHAnsi" w:hAnsiTheme="majorHAnsi" w:cstheme="majorHAnsi"/>
              </w:rPr>
              <w:t>18 new</w:t>
            </w:r>
          </w:p>
        </w:tc>
      </w:tr>
    </w:tbl>
    <w:p w14:paraId="684A22DE" w14:textId="77777777" w:rsidR="00C11964" w:rsidRPr="0026275C" w:rsidRDefault="00C11964" w:rsidP="00C11964">
      <w:pPr>
        <w:rPr>
          <w:rFonts w:asciiTheme="majorHAnsi" w:hAnsiTheme="majorHAnsi" w:cstheme="majorHAnsi"/>
          <w:b/>
          <w:szCs w:val="28"/>
        </w:rPr>
      </w:pPr>
    </w:p>
    <w:p w14:paraId="73F5FDB0" w14:textId="606D4E6F" w:rsidR="000D379A" w:rsidRPr="0026275C" w:rsidRDefault="00000000" w:rsidP="00C11964">
      <w:pPr>
        <w:pStyle w:val="ListParagraph"/>
        <w:numPr>
          <w:ilvl w:val="0"/>
          <w:numId w:val="10"/>
        </w:numPr>
        <w:rPr>
          <w:rFonts w:asciiTheme="majorHAnsi" w:hAnsiTheme="majorHAnsi" w:cstheme="majorHAnsi"/>
          <w:sz w:val="28"/>
          <w:szCs w:val="28"/>
        </w:rPr>
      </w:pPr>
      <w:r w:rsidRPr="0026275C">
        <w:rPr>
          <w:rFonts w:asciiTheme="majorHAnsi" w:hAnsiTheme="majorHAnsi" w:cstheme="majorHAnsi"/>
          <w:b/>
          <w:sz w:val="28"/>
          <w:szCs w:val="28"/>
        </w:rPr>
        <w:t>Risk and issues</w:t>
      </w:r>
    </w:p>
    <w:p w14:paraId="3F124CF6" w14:textId="77777777" w:rsidR="000D379A" w:rsidRPr="0026275C" w:rsidRDefault="00000000">
      <w:pPr>
        <w:spacing w:after="120" w:line="360" w:lineRule="auto"/>
        <w:rPr>
          <w:rFonts w:asciiTheme="majorHAnsi" w:hAnsiTheme="majorHAnsi" w:cstheme="majorHAnsi"/>
        </w:rPr>
      </w:pPr>
      <w:r w:rsidRPr="0026275C">
        <w:rPr>
          <w:rFonts w:asciiTheme="majorHAnsi" w:hAnsiTheme="majorHAnsi" w:cstheme="majorHAnsi"/>
        </w:rPr>
        <w:t>Several functional and synchronization issues were detected in the New Tours application, which could impact system reliability and user interaction. It is recommended to resolve these problems before moving to production.</w:t>
      </w:r>
    </w:p>
    <w:p w14:paraId="4BFCB655" w14:textId="77777777" w:rsidR="00C11964" w:rsidRPr="0026275C" w:rsidRDefault="00C11964">
      <w:pPr>
        <w:spacing w:after="120"/>
        <w:rPr>
          <w:rFonts w:asciiTheme="majorHAnsi" w:hAnsiTheme="majorHAnsi" w:cstheme="majorHAnsi"/>
          <w:b/>
          <w:sz w:val="28"/>
          <w:szCs w:val="28"/>
        </w:rPr>
      </w:pPr>
    </w:p>
    <w:p w14:paraId="3C1F554E" w14:textId="64AC012E" w:rsidR="000D379A" w:rsidRPr="0026275C" w:rsidRDefault="00000000" w:rsidP="00C11964">
      <w:pPr>
        <w:pStyle w:val="ListParagraph"/>
        <w:numPr>
          <w:ilvl w:val="0"/>
          <w:numId w:val="10"/>
        </w:numPr>
        <w:spacing w:after="120"/>
        <w:rPr>
          <w:rFonts w:asciiTheme="majorHAnsi" w:hAnsiTheme="majorHAnsi" w:cstheme="majorHAnsi"/>
          <w:sz w:val="28"/>
          <w:szCs w:val="28"/>
        </w:rPr>
      </w:pPr>
      <w:r w:rsidRPr="0026275C">
        <w:rPr>
          <w:rFonts w:asciiTheme="majorHAnsi" w:hAnsiTheme="majorHAnsi" w:cstheme="majorHAnsi"/>
          <w:b/>
          <w:sz w:val="28"/>
          <w:szCs w:val="28"/>
        </w:rPr>
        <w:t>Test Result Summary</w:t>
      </w:r>
    </w:p>
    <w:p w14:paraId="1918664F" w14:textId="77777777" w:rsidR="000D379A" w:rsidRPr="0026275C" w:rsidRDefault="00000000">
      <w:pPr>
        <w:spacing w:after="120" w:line="360" w:lineRule="auto"/>
        <w:rPr>
          <w:rFonts w:asciiTheme="majorHAnsi" w:hAnsiTheme="majorHAnsi" w:cstheme="majorHAnsi"/>
        </w:rPr>
      </w:pPr>
      <w:r w:rsidRPr="0026275C">
        <w:rPr>
          <w:rFonts w:asciiTheme="majorHAnsi" w:hAnsiTheme="majorHAnsi" w:cstheme="majorHAnsi"/>
        </w:rPr>
        <w:t>The application has undergone comprehensive testing. Automation testing was successfully implemented, but most of the critical functionalities are not working as expected. As a result, the website is not ready for production release.</w:t>
      </w:r>
    </w:p>
    <w:p w14:paraId="5819976D" w14:textId="77777777" w:rsidR="000D379A" w:rsidRPr="0026275C" w:rsidRDefault="00000000">
      <w:pPr>
        <w:spacing w:after="120" w:line="360" w:lineRule="auto"/>
        <w:rPr>
          <w:rFonts w:asciiTheme="majorHAnsi" w:hAnsiTheme="majorHAnsi" w:cstheme="majorHAnsi"/>
        </w:rPr>
      </w:pPr>
      <w:r w:rsidRPr="0026275C">
        <w:rPr>
          <w:rFonts w:asciiTheme="majorHAnsi" w:hAnsiTheme="majorHAnsi" w:cstheme="majorHAnsi"/>
        </w:rPr>
        <w:t>-&gt; Fix all critical and major defects identified during testing</w:t>
      </w:r>
    </w:p>
    <w:p w14:paraId="68D30950" w14:textId="77777777" w:rsidR="000D379A" w:rsidRPr="0026275C" w:rsidRDefault="00000000">
      <w:pPr>
        <w:spacing w:after="120" w:line="360" w:lineRule="auto"/>
        <w:rPr>
          <w:rFonts w:asciiTheme="majorHAnsi" w:hAnsiTheme="majorHAnsi" w:cstheme="majorHAnsi"/>
        </w:rPr>
      </w:pPr>
      <w:r w:rsidRPr="0026275C">
        <w:rPr>
          <w:rFonts w:asciiTheme="majorHAnsi" w:hAnsiTheme="majorHAnsi" w:cstheme="majorHAnsi"/>
        </w:rPr>
        <w:t>-&gt; Improve input filed validation to enhance data integrity</w:t>
      </w:r>
    </w:p>
    <w:p w14:paraId="03191E4E" w14:textId="743EAE6B" w:rsidR="000D379A" w:rsidRPr="0026275C" w:rsidRDefault="00000000" w:rsidP="00C11964">
      <w:pPr>
        <w:pStyle w:val="ListParagraph"/>
        <w:numPr>
          <w:ilvl w:val="0"/>
          <w:numId w:val="10"/>
        </w:numPr>
        <w:spacing w:after="120"/>
        <w:rPr>
          <w:rFonts w:asciiTheme="majorHAnsi" w:hAnsiTheme="majorHAnsi" w:cstheme="majorHAnsi"/>
          <w:sz w:val="28"/>
          <w:szCs w:val="28"/>
        </w:rPr>
      </w:pPr>
      <w:r w:rsidRPr="0026275C">
        <w:rPr>
          <w:rFonts w:asciiTheme="majorHAnsi" w:hAnsiTheme="majorHAnsi" w:cstheme="majorHAnsi"/>
          <w:b/>
          <w:sz w:val="28"/>
          <w:szCs w:val="28"/>
        </w:rPr>
        <w:t>Sign-Off</w:t>
      </w:r>
    </w:p>
    <w:p w14:paraId="6B4B3CBF" w14:textId="20233B2B" w:rsidR="000D379A" w:rsidRPr="0026275C" w:rsidRDefault="00000000" w:rsidP="00AB01C1">
      <w:pPr>
        <w:spacing w:after="120" w:line="360" w:lineRule="auto"/>
        <w:rPr>
          <w:rFonts w:asciiTheme="majorHAnsi" w:hAnsiTheme="majorHAnsi" w:cstheme="majorHAnsi"/>
        </w:rPr>
      </w:pPr>
      <w:r w:rsidRPr="0026275C">
        <w:rPr>
          <w:rFonts w:asciiTheme="majorHAnsi" w:hAnsiTheme="majorHAnsi" w:cstheme="majorHAnsi"/>
        </w:rPr>
        <w:t>The testing activities for the Mercury Tours Project have been completed based on the defined scope and test plan.</w:t>
      </w:r>
      <w:r w:rsidR="0026275C" w:rsidRPr="0026275C">
        <w:rPr>
          <w:rFonts w:asciiTheme="majorHAnsi" w:hAnsiTheme="majorHAnsi" w:cstheme="majorHAnsi"/>
        </w:rPr>
        <w:t xml:space="preserve"> </w:t>
      </w:r>
      <w:proofErr w:type="gramStart"/>
      <w:r w:rsidRPr="0026275C">
        <w:rPr>
          <w:rFonts w:asciiTheme="majorHAnsi" w:hAnsiTheme="majorHAnsi" w:cstheme="majorHAnsi"/>
        </w:rPr>
        <w:t>All</w:t>
      </w:r>
      <w:proofErr w:type="gramEnd"/>
      <w:r w:rsidRPr="0026275C">
        <w:rPr>
          <w:rFonts w:asciiTheme="majorHAnsi" w:hAnsiTheme="majorHAnsi" w:cstheme="majorHAnsi"/>
        </w:rPr>
        <w:t xml:space="preserve"> identified defects have been documented and shared with the development team. However, due to the presence of critical and major defects, the application is not approved for production release at this stage.</w:t>
      </w:r>
    </w:p>
    <w:p w14:paraId="40665C9B" w14:textId="77777777" w:rsidR="000D379A" w:rsidRPr="0026275C" w:rsidRDefault="00000000">
      <w:pPr>
        <w:spacing w:after="120" w:line="360" w:lineRule="auto"/>
        <w:rPr>
          <w:rFonts w:asciiTheme="majorHAnsi" w:hAnsiTheme="majorHAnsi" w:cstheme="majorHAnsi"/>
        </w:rPr>
      </w:pPr>
      <w:r w:rsidRPr="0026275C">
        <w:rPr>
          <w:rFonts w:asciiTheme="majorHAnsi" w:hAnsiTheme="majorHAnsi" w:cstheme="majorHAnsi"/>
        </w:rPr>
        <w:lastRenderedPageBreak/>
        <w:t>Final sign-off will be provided after successful resolution and re-testing of all high-priority issues.</w:t>
      </w:r>
    </w:p>
    <w:p w14:paraId="231B55F4" w14:textId="77777777" w:rsidR="00C11964" w:rsidRPr="0026275C" w:rsidRDefault="00C11964">
      <w:pPr>
        <w:spacing w:after="120" w:line="360" w:lineRule="auto"/>
        <w:rPr>
          <w:rFonts w:asciiTheme="majorHAnsi" w:hAnsiTheme="majorHAnsi" w:cstheme="majorHAnsi"/>
        </w:rPr>
      </w:pPr>
    </w:p>
    <w:p w14:paraId="31FB6B78" w14:textId="77777777" w:rsidR="000D379A" w:rsidRPr="0026275C" w:rsidRDefault="00000000">
      <w:pPr>
        <w:spacing w:after="120" w:line="360" w:lineRule="auto"/>
        <w:rPr>
          <w:rFonts w:asciiTheme="majorHAnsi" w:hAnsiTheme="majorHAnsi" w:cstheme="majorHAnsi"/>
          <w:b/>
          <w:bCs/>
        </w:rPr>
      </w:pPr>
      <w:r w:rsidRPr="0026275C">
        <w:rPr>
          <w:rFonts w:asciiTheme="majorHAnsi" w:hAnsiTheme="majorHAnsi" w:cstheme="majorHAnsi"/>
          <w:b/>
          <w:bCs/>
        </w:rPr>
        <w:t>Prepared By: Amnu Kalam</w:t>
      </w:r>
    </w:p>
    <w:p w14:paraId="1556A72C" w14:textId="77777777" w:rsidR="000D379A" w:rsidRPr="0026275C" w:rsidRDefault="00000000">
      <w:pPr>
        <w:spacing w:after="120" w:line="360" w:lineRule="auto"/>
        <w:rPr>
          <w:rFonts w:asciiTheme="majorHAnsi" w:hAnsiTheme="majorHAnsi" w:cstheme="majorHAnsi"/>
          <w:b/>
          <w:bCs/>
        </w:rPr>
      </w:pPr>
      <w:r w:rsidRPr="0026275C">
        <w:rPr>
          <w:rFonts w:asciiTheme="majorHAnsi" w:hAnsiTheme="majorHAnsi" w:cstheme="majorHAnsi"/>
          <w:b/>
          <w:bCs/>
        </w:rPr>
        <w:t>Reviewed By: Team Lead</w:t>
      </w:r>
    </w:p>
    <w:p w14:paraId="38580EE3" w14:textId="77777777" w:rsidR="000D379A" w:rsidRPr="0026275C" w:rsidRDefault="00000000">
      <w:pPr>
        <w:spacing w:after="120" w:line="360" w:lineRule="auto"/>
        <w:rPr>
          <w:rFonts w:asciiTheme="majorHAnsi" w:hAnsiTheme="majorHAnsi" w:cstheme="majorHAnsi"/>
          <w:b/>
          <w:bCs/>
        </w:rPr>
      </w:pPr>
      <w:r w:rsidRPr="0026275C">
        <w:rPr>
          <w:rFonts w:asciiTheme="majorHAnsi" w:hAnsiTheme="majorHAnsi" w:cstheme="majorHAnsi"/>
          <w:b/>
          <w:bCs/>
        </w:rPr>
        <w:t>Approved By: QA Manager</w:t>
      </w:r>
    </w:p>
    <w:p w14:paraId="253FF461" w14:textId="77777777" w:rsidR="000D379A" w:rsidRPr="0026275C" w:rsidRDefault="00000000">
      <w:pPr>
        <w:spacing w:after="120" w:line="360" w:lineRule="auto"/>
        <w:rPr>
          <w:rFonts w:asciiTheme="majorHAnsi" w:hAnsiTheme="majorHAnsi" w:cstheme="majorHAnsi"/>
          <w:b/>
          <w:bCs/>
        </w:rPr>
      </w:pPr>
      <w:r w:rsidRPr="0026275C">
        <w:rPr>
          <w:rFonts w:asciiTheme="majorHAnsi" w:hAnsiTheme="majorHAnsi" w:cstheme="majorHAnsi"/>
          <w:b/>
          <w:bCs/>
        </w:rPr>
        <w:t>Date: 23/04/2026</w:t>
      </w:r>
    </w:p>
    <w:p w14:paraId="218F05E1" w14:textId="263CFBFA" w:rsidR="000D379A" w:rsidRPr="0026275C" w:rsidRDefault="00000000">
      <w:pPr>
        <w:spacing w:after="120" w:line="360" w:lineRule="auto"/>
        <w:rPr>
          <w:rFonts w:asciiTheme="majorHAnsi" w:hAnsiTheme="majorHAnsi" w:cstheme="majorHAnsi"/>
        </w:rPr>
      </w:pPr>
      <w:r w:rsidRPr="0026275C">
        <w:rPr>
          <w:rFonts w:asciiTheme="majorHAnsi" w:hAnsiTheme="majorHAnsi" w:cstheme="majorHAnsi"/>
          <w:b/>
          <w:bCs/>
          <w:i/>
          <w:iCs/>
        </w:rPr>
        <w:t>GitHub:</w:t>
      </w:r>
      <w:r w:rsidRPr="0026275C">
        <w:rPr>
          <w:rFonts w:asciiTheme="majorHAnsi" w:hAnsiTheme="majorHAnsi" w:cstheme="majorHAnsi"/>
        </w:rPr>
        <w:t xml:space="preserve"> </w:t>
      </w:r>
      <w:hyperlink r:id="rId6" w:history="1">
        <w:r w:rsidRPr="0026275C">
          <w:rPr>
            <w:rStyle w:val="Hyperlink"/>
            <w:rFonts w:asciiTheme="majorHAnsi" w:hAnsiTheme="majorHAnsi" w:cstheme="majorHAnsi"/>
          </w:rPr>
          <w:t>https://github.com/amnukalam786-sketch/Automation-Main-Project.git</w:t>
        </w:r>
      </w:hyperlink>
    </w:p>
    <w:sectPr w:rsidR="000D379A" w:rsidRPr="002627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916F0C"/>
    <w:multiLevelType w:val="hybridMultilevel"/>
    <w:tmpl w:val="E30CCB8A"/>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DC018F"/>
    <w:multiLevelType w:val="hybridMultilevel"/>
    <w:tmpl w:val="4F54A2F6"/>
    <w:lvl w:ilvl="0" w:tplc="08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027099199">
    <w:abstractNumId w:val="8"/>
  </w:num>
  <w:num w:numId="2" w16cid:durableId="565841116">
    <w:abstractNumId w:val="6"/>
  </w:num>
  <w:num w:numId="3" w16cid:durableId="1579094062">
    <w:abstractNumId w:val="5"/>
  </w:num>
  <w:num w:numId="4" w16cid:durableId="1883594029">
    <w:abstractNumId w:val="4"/>
  </w:num>
  <w:num w:numId="5" w16cid:durableId="1341002963">
    <w:abstractNumId w:val="7"/>
  </w:num>
  <w:num w:numId="6" w16cid:durableId="32581619">
    <w:abstractNumId w:val="3"/>
  </w:num>
  <w:num w:numId="7" w16cid:durableId="1706173607">
    <w:abstractNumId w:val="2"/>
  </w:num>
  <w:num w:numId="8" w16cid:durableId="521208488">
    <w:abstractNumId w:val="1"/>
  </w:num>
  <w:num w:numId="9" w16cid:durableId="1573543658">
    <w:abstractNumId w:val="0"/>
  </w:num>
  <w:num w:numId="10" w16cid:durableId="1917787096">
    <w:abstractNumId w:val="10"/>
  </w:num>
  <w:num w:numId="11" w16cid:durableId="1964143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79A"/>
    <w:rsid w:val="0015074B"/>
    <w:rsid w:val="0026275C"/>
    <w:rsid w:val="0029639D"/>
    <w:rsid w:val="00326F90"/>
    <w:rsid w:val="006B6554"/>
    <w:rsid w:val="00AA1D8D"/>
    <w:rsid w:val="00AB01C1"/>
    <w:rsid w:val="00B47730"/>
    <w:rsid w:val="00C119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4AC1E"/>
  <w14:defaultImageDpi w14:val="300"/>
  <w15:docId w15:val="{92A7F9E2-752E-4182-AC62-4EFDC4C7B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11964"/>
    <w:rPr>
      <w:color w:val="0000FF" w:themeColor="hyperlink"/>
      <w:u w:val="single"/>
    </w:rPr>
  </w:style>
  <w:style w:type="character" w:styleId="UnresolvedMention">
    <w:name w:val="Unresolved Mention"/>
    <w:basedOn w:val="DefaultParagraphFont"/>
    <w:uiPriority w:val="99"/>
    <w:semiHidden/>
    <w:unhideWhenUsed/>
    <w:rsid w:val="00C119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mnukalam786-sketch/Automation-Main-Project.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550</Words>
  <Characters>3128</Characters>
  <Application>Microsoft Office Word</Application>
  <DocSecurity>0</DocSecurity>
  <Lines>115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AMNU KALAM</cp:lastModifiedBy>
  <cp:revision>2</cp:revision>
  <dcterms:created xsi:type="dcterms:W3CDTF">2026-04-23T14:23:00Z</dcterms:created>
  <dcterms:modified xsi:type="dcterms:W3CDTF">2026-04-23T14:23:00Z</dcterms:modified>
  <cp:category/>
</cp:coreProperties>
</file>