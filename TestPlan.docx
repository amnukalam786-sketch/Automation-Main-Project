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0635" w14:textId="450D3E92" w:rsidR="00DB2389" w:rsidRPr="00341A29" w:rsidRDefault="00000000" w:rsidP="00341A2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341A29">
        <w:rPr>
          <w:rFonts w:asciiTheme="majorHAnsi" w:hAnsiTheme="majorHAnsi" w:cstheme="majorHAnsi"/>
          <w:b/>
          <w:bCs/>
          <w:sz w:val="32"/>
          <w:szCs w:val="32"/>
        </w:rPr>
        <w:t>Test Plan Document</w:t>
      </w:r>
    </w:p>
    <w:p w14:paraId="7CBB9D1E" w14:textId="3E5F45E8" w:rsidR="00DB2389" w:rsidRPr="000C63C6" w:rsidRDefault="00000000" w:rsidP="00341A29">
      <w:pPr>
        <w:pStyle w:val="NoSpacing"/>
        <w:rPr>
          <w:rFonts w:asciiTheme="majorHAnsi" w:hAnsiTheme="majorHAnsi" w:cstheme="majorHAnsi"/>
          <w:b/>
          <w:bCs/>
          <w:i/>
          <w:iCs/>
        </w:rPr>
      </w:pPr>
      <w:r w:rsidRPr="000C63C6">
        <w:rPr>
          <w:rFonts w:asciiTheme="majorHAnsi" w:hAnsiTheme="majorHAnsi" w:cstheme="majorHAnsi"/>
          <w:b/>
          <w:bCs/>
          <w:i/>
          <w:iCs/>
        </w:rPr>
        <w:t xml:space="preserve">TEST PLAN ID: TP-PSW-001  </w:t>
      </w:r>
    </w:p>
    <w:p w14:paraId="448775BE" w14:textId="77777777" w:rsidR="00DB2389" w:rsidRPr="00341A29" w:rsidRDefault="00000000" w:rsidP="00341A29">
      <w:pPr>
        <w:pStyle w:val="NoSpacing"/>
        <w:rPr>
          <w:rFonts w:asciiTheme="majorHAnsi" w:hAnsiTheme="majorHAnsi" w:cstheme="majorHAnsi"/>
          <w:b/>
          <w:bCs/>
        </w:rPr>
      </w:pPr>
      <w:r w:rsidRPr="00341A29">
        <w:rPr>
          <w:rFonts w:asciiTheme="majorHAnsi" w:hAnsiTheme="majorHAnsi" w:cstheme="majorHAnsi"/>
          <w:b/>
          <w:bCs/>
        </w:rPr>
        <w:t xml:space="preserve">Project Name: Mercury Tours </w:t>
      </w:r>
    </w:p>
    <w:p w14:paraId="1BBCDEF4" w14:textId="4F51A8AF" w:rsidR="00DB2389" w:rsidRPr="000C63C6" w:rsidRDefault="00000000" w:rsidP="00341A29">
      <w:pPr>
        <w:pStyle w:val="NoSpacing"/>
        <w:rPr>
          <w:rFonts w:asciiTheme="majorHAnsi" w:hAnsiTheme="majorHAnsi" w:cstheme="majorHAnsi"/>
        </w:rPr>
      </w:pPr>
      <w:r w:rsidRPr="000C63C6">
        <w:rPr>
          <w:rFonts w:asciiTheme="majorHAnsi" w:hAnsiTheme="majorHAnsi" w:cstheme="majorHAnsi"/>
        </w:rPr>
        <w:t xml:space="preserve">URL: </w:t>
      </w:r>
      <w:hyperlink r:id="rId6" w:history="1">
        <w:r w:rsidRPr="000C63C6">
          <w:rPr>
            <w:rStyle w:val="Hyperlink"/>
            <w:rFonts w:asciiTheme="majorHAnsi" w:hAnsiTheme="majorHAnsi" w:cstheme="majorHAnsi"/>
          </w:rPr>
          <w:t>https://demo.guru99.com/test/newtours/</w:t>
        </w:r>
      </w:hyperlink>
      <w:r w:rsidRPr="000C63C6">
        <w:rPr>
          <w:rFonts w:asciiTheme="majorHAnsi" w:hAnsiTheme="majorHAnsi" w:cstheme="majorHAnsi"/>
        </w:rPr>
        <w:t xml:space="preserve"> </w:t>
      </w:r>
    </w:p>
    <w:p w14:paraId="37C203D1" w14:textId="77777777" w:rsidR="00DB2389" w:rsidRPr="000C63C6" w:rsidRDefault="00000000" w:rsidP="00341A29">
      <w:pPr>
        <w:pStyle w:val="NoSpacing"/>
        <w:rPr>
          <w:rFonts w:asciiTheme="majorHAnsi" w:hAnsiTheme="majorHAnsi" w:cstheme="majorHAnsi"/>
        </w:rPr>
      </w:pPr>
      <w:r w:rsidRPr="000C63C6">
        <w:rPr>
          <w:rFonts w:asciiTheme="majorHAnsi" w:hAnsiTheme="majorHAnsi" w:cstheme="majorHAnsi"/>
        </w:rPr>
        <w:t xml:space="preserve">Testing Type: AutomationTesting  </w:t>
      </w:r>
    </w:p>
    <w:p w14:paraId="29194637" w14:textId="77777777" w:rsidR="00DB2389" w:rsidRPr="000C63C6" w:rsidRDefault="00000000" w:rsidP="00341A29">
      <w:pPr>
        <w:pStyle w:val="NoSpacing"/>
        <w:rPr>
          <w:rFonts w:asciiTheme="majorHAnsi" w:hAnsiTheme="majorHAnsi" w:cstheme="majorHAnsi"/>
        </w:rPr>
      </w:pPr>
      <w:r w:rsidRPr="000C63C6">
        <w:rPr>
          <w:rFonts w:asciiTheme="majorHAnsi" w:hAnsiTheme="majorHAnsi" w:cstheme="majorHAnsi"/>
        </w:rPr>
        <w:t xml:space="preserve">Tester: Amnu Kalam  </w:t>
      </w:r>
    </w:p>
    <w:p w14:paraId="49A764ED" w14:textId="77777777" w:rsidR="00DB2389" w:rsidRPr="000C63C6" w:rsidRDefault="00000000" w:rsidP="00341A29">
      <w:pPr>
        <w:pStyle w:val="NoSpacing"/>
        <w:rPr>
          <w:rFonts w:asciiTheme="majorHAnsi" w:hAnsiTheme="majorHAnsi" w:cstheme="majorHAnsi"/>
        </w:rPr>
      </w:pPr>
      <w:r w:rsidRPr="000C63C6">
        <w:rPr>
          <w:rFonts w:asciiTheme="majorHAnsi" w:hAnsiTheme="majorHAnsi" w:cstheme="majorHAnsi"/>
        </w:rPr>
        <w:t xml:space="preserve">Application Type: Progressive Web App  </w:t>
      </w:r>
    </w:p>
    <w:p w14:paraId="35D7B3BC" w14:textId="77777777" w:rsidR="00DB2389" w:rsidRPr="000C63C6" w:rsidRDefault="00000000" w:rsidP="00341A29">
      <w:pPr>
        <w:pStyle w:val="NoSpacing"/>
        <w:rPr>
          <w:rFonts w:asciiTheme="majorHAnsi" w:hAnsiTheme="majorHAnsi" w:cstheme="majorHAnsi"/>
        </w:rPr>
      </w:pPr>
      <w:r w:rsidRPr="000C63C6">
        <w:rPr>
          <w:rFonts w:asciiTheme="majorHAnsi" w:hAnsiTheme="majorHAnsi" w:cstheme="majorHAnsi"/>
        </w:rPr>
        <w:t xml:space="preserve">Version:1.0 </w:t>
      </w:r>
    </w:p>
    <w:p w14:paraId="2F1712C2" w14:textId="77777777" w:rsidR="00DB2389" w:rsidRPr="000C63C6" w:rsidRDefault="00000000" w:rsidP="00341A29">
      <w:pPr>
        <w:pStyle w:val="NoSpacing"/>
        <w:rPr>
          <w:rFonts w:asciiTheme="majorHAnsi" w:hAnsiTheme="majorHAnsi" w:cstheme="majorHAnsi"/>
        </w:rPr>
      </w:pPr>
      <w:r w:rsidRPr="000C63C6">
        <w:rPr>
          <w:rFonts w:asciiTheme="majorHAnsi" w:hAnsiTheme="majorHAnsi" w:cstheme="majorHAnsi"/>
        </w:rPr>
        <w:t xml:space="preserve"> Date: April 2026 </w:t>
      </w:r>
    </w:p>
    <w:p w14:paraId="23375FB0" w14:textId="77777777" w:rsidR="00DB2389" w:rsidRPr="002F0407" w:rsidRDefault="00000000" w:rsidP="002F0407">
      <w:r w:rsidRPr="002F0407">
        <w:t xml:space="preserve"> </w:t>
      </w:r>
    </w:p>
    <w:p w14:paraId="1E5EBA28" w14:textId="77777777" w:rsidR="00DB2389" w:rsidRPr="00341A29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41A29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341A29">
        <w:rPr>
          <w:rFonts w:asciiTheme="majorHAnsi" w:hAnsiTheme="majorHAnsi" w:cstheme="majorHAnsi"/>
          <w:b/>
          <w:bCs/>
          <w:sz w:val="28"/>
          <w:szCs w:val="28"/>
        </w:rPr>
        <w:t xml:space="preserve"> INTRODUCTION </w:t>
      </w:r>
    </w:p>
    <w:p w14:paraId="6A186C63" w14:textId="6C2ADE49" w:rsidR="00DB2389" w:rsidRPr="002F0407" w:rsidRDefault="00000000" w:rsidP="00341A29">
      <w:pPr>
        <w:jc w:val="both"/>
      </w:pPr>
      <w:r w:rsidRPr="002F0407">
        <w:t xml:space="preserve">   </w:t>
      </w:r>
      <w:r w:rsidR="00341A29">
        <w:t xml:space="preserve">   </w:t>
      </w:r>
      <w:r w:rsidRPr="002F0407">
        <w:t xml:space="preserve"> This Test Plan outlines the strategy, scope, and approach for testing multiple</w:t>
      </w:r>
      <w:r w:rsidR="00341A29">
        <w:t xml:space="preserve"> web applications</w:t>
      </w:r>
      <w:r w:rsidRPr="002F0407">
        <w:t xml:space="preserve"> using Selenium automation. </w:t>
      </w:r>
    </w:p>
    <w:p w14:paraId="7DF9B782" w14:textId="193D44D0" w:rsidR="00DB2389" w:rsidRPr="002F0407" w:rsidRDefault="00000000" w:rsidP="00341A29">
      <w:r w:rsidRPr="002F0407">
        <w:t xml:space="preserve"> Applications under test: </w:t>
      </w:r>
    </w:p>
    <w:p w14:paraId="7001E245" w14:textId="621E458E" w:rsidR="00DB2389" w:rsidRPr="002F0407" w:rsidRDefault="00840500" w:rsidP="002F0407">
      <w:r>
        <w:t xml:space="preserve">                </w:t>
      </w:r>
      <w:r w:rsidR="000C63C6">
        <w:t xml:space="preserve">  </w:t>
      </w:r>
      <w:r w:rsidR="00000000" w:rsidRPr="002F0407">
        <w:t xml:space="preserve">-Guru99 Insurance Application </w:t>
      </w:r>
    </w:p>
    <w:p w14:paraId="13526E93" w14:textId="215FE9FE" w:rsidR="00DB2389" w:rsidRPr="002F0407" w:rsidRDefault="00840500" w:rsidP="002F0407">
      <w:r>
        <w:t xml:space="preserve">                </w:t>
      </w:r>
      <w:r w:rsidR="000C63C6">
        <w:t xml:space="preserve">  </w:t>
      </w:r>
      <w:r w:rsidR="00000000" w:rsidRPr="002F0407">
        <w:t xml:space="preserve">-Guru99 New Tours (Travel Website) </w:t>
      </w:r>
    </w:p>
    <w:p w14:paraId="5C68BA78" w14:textId="414A06A5" w:rsidR="00DB2389" w:rsidRPr="002F0407" w:rsidRDefault="00840500" w:rsidP="002F0407">
      <w:r>
        <w:t xml:space="preserve">                 </w:t>
      </w:r>
      <w:r w:rsidR="000C63C6">
        <w:t xml:space="preserve"> </w:t>
      </w:r>
      <w:r w:rsidR="00000000" w:rsidRPr="002F0407">
        <w:t xml:space="preserve">-Guru99 Agile Project </w:t>
      </w:r>
    </w:p>
    <w:p w14:paraId="38C668DB" w14:textId="5757699A" w:rsidR="00DB2389" w:rsidRPr="002F0407" w:rsidRDefault="00840500" w:rsidP="002F0407">
      <w:r>
        <w:t xml:space="preserve">                 </w:t>
      </w:r>
      <w:r w:rsidR="000C63C6">
        <w:t xml:space="preserve"> </w:t>
      </w:r>
      <w:r w:rsidR="00000000" w:rsidRPr="002F0407">
        <w:t xml:space="preserve">-Guru99 Security Project </w:t>
      </w:r>
    </w:p>
    <w:p w14:paraId="2EB17C8A" w14:textId="2FCD48A3" w:rsidR="00DB2389" w:rsidRPr="002F0407" w:rsidRDefault="00840500" w:rsidP="002F0407">
      <w:r>
        <w:t xml:space="preserve">                  </w:t>
      </w:r>
      <w:r w:rsidR="00000000" w:rsidRPr="002F0407">
        <w:t xml:space="preserve">- Guru99 Payment Gateway </w:t>
      </w:r>
    </w:p>
    <w:p w14:paraId="6A0391F2" w14:textId="12414DCE" w:rsidR="00DB2389" w:rsidRPr="002F0407" w:rsidRDefault="00840500" w:rsidP="002F0407">
      <w:r>
        <w:t xml:space="preserve">                  </w:t>
      </w:r>
      <w:r w:rsidR="00000000" w:rsidRPr="002F0407">
        <w:t>-</w:t>
      </w:r>
      <w:r>
        <w:t xml:space="preserve"> </w:t>
      </w:r>
      <w:r w:rsidR="00000000" w:rsidRPr="002F0407">
        <w:t xml:space="preserve">Guru99 Telecom Project </w:t>
      </w:r>
    </w:p>
    <w:p w14:paraId="2602EC9F" w14:textId="5775124C" w:rsidR="00DB2389" w:rsidRPr="002F0407" w:rsidRDefault="00840500" w:rsidP="002F0407">
      <w:r>
        <w:t xml:space="preserve">                  </w:t>
      </w:r>
      <w:r w:rsidR="00000000" w:rsidRPr="002F0407">
        <w:t xml:space="preserve">- Guru99 Selenium Project </w:t>
      </w:r>
    </w:p>
    <w:p w14:paraId="593C6554" w14:textId="6C7BA157" w:rsidR="00DB2389" w:rsidRPr="002F0407" w:rsidRDefault="00840500" w:rsidP="002F0407">
      <w:r>
        <w:t xml:space="preserve">                  </w:t>
      </w:r>
      <w:r w:rsidR="00000000" w:rsidRPr="002F0407">
        <w:t xml:space="preserve">- Guru99 Bank Project </w:t>
      </w:r>
    </w:p>
    <w:p w14:paraId="3E729505" w14:textId="1103B431" w:rsidR="00DB2389" w:rsidRPr="002F0407" w:rsidRDefault="00000000" w:rsidP="002F0407">
      <w:r w:rsidRPr="002F0407">
        <w:t xml:space="preserve"> Purpose: To validate functionality, usability, and reliability. </w:t>
      </w:r>
    </w:p>
    <w:p w14:paraId="3F938764" w14:textId="4F18851A" w:rsidR="00DB2389" w:rsidRPr="00341A29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41A29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341A29">
        <w:rPr>
          <w:rFonts w:asciiTheme="majorHAnsi" w:hAnsiTheme="majorHAnsi" w:cstheme="majorHAnsi"/>
          <w:b/>
          <w:bCs/>
          <w:sz w:val="28"/>
          <w:szCs w:val="28"/>
        </w:rPr>
        <w:t xml:space="preserve"> Objectives </w:t>
      </w:r>
    </w:p>
    <w:p w14:paraId="25E9AF7C" w14:textId="602DAD36" w:rsidR="00DB2389" w:rsidRPr="002F0407" w:rsidRDefault="00000000" w:rsidP="002F0407">
      <w:r w:rsidRPr="002F0407">
        <w:t xml:space="preserve"> </w:t>
      </w:r>
      <w:r w:rsidR="00840500">
        <w:t xml:space="preserve">         </w:t>
      </w:r>
      <w:r w:rsidRPr="002F0407">
        <w:t xml:space="preserve">The main objective of testing is to: </w:t>
      </w:r>
    </w:p>
    <w:p w14:paraId="2A7ECDC6" w14:textId="6D237848" w:rsidR="00DB2389" w:rsidRPr="002F0407" w:rsidRDefault="00840500" w:rsidP="002F0407">
      <w:r>
        <w:t xml:space="preserve">                </w:t>
      </w:r>
      <w:r w:rsidR="00000000" w:rsidRPr="002F0407">
        <w:t xml:space="preserve"> • Verify core functionalities (login, registration, navigation. </w:t>
      </w:r>
    </w:p>
    <w:p w14:paraId="36346965" w14:textId="5D0483AE" w:rsidR="00DB2389" w:rsidRPr="002F0407" w:rsidRDefault="00840500" w:rsidP="002F0407">
      <w:r>
        <w:t xml:space="preserve">                 </w:t>
      </w:r>
      <w:r w:rsidR="00000000" w:rsidRPr="002F0407">
        <w:t>• Autom</w:t>
      </w:r>
      <w:r>
        <w:t>a</w:t>
      </w:r>
      <w:r w:rsidR="00000000" w:rsidRPr="002F0407">
        <w:t xml:space="preserve">te repetitive test case </w:t>
      </w:r>
    </w:p>
    <w:p w14:paraId="33DDAA64" w14:textId="413EEFEF" w:rsidR="00DB2389" w:rsidRPr="002F0407" w:rsidRDefault="00840500" w:rsidP="002F0407">
      <w:r>
        <w:t xml:space="preserve">                 </w:t>
      </w:r>
      <w:r w:rsidR="00000000" w:rsidRPr="002F0407">
        <w:t xml:space="preserve">• Reduce manual effort </w:t>
      </w:r>
    </w:p>
    <w:p w14:paraId="29C93434" w14:textId="29F96894" w:rsidR="00341A29" w:rsidRDefault="00840500" w:rsidP="00341A29">
      <w:r>
        <w:t xml:space="preserve">                 </w:t>
      </w:r>
      <w:r w:rsidR="00000000" w:rsidRPr="002F0407">
        <w:t>• Improve accuracy and efficiency</w:t>
      </w:r>
    </w:p>
    <w:p w14:paraId="67A9D552" w14:textId="79E6E417" w:rsidR="00DB2389" w:rsidRPr="00341A29" w:rsidRDefault="00000000" w:rsidP="00341A29">
      <w:pPr>
        <w:pStyle w:val="ListParagraph"/>
        <w:numPr>
          <w:ilvl w:val="0"/>
          <w:numId w:val="12"/>
        </w:numPr>
      </w:pPr>
      <w:r w:rsidRPr="00341A29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SCOPE OF TESTING  </w:t>
      </w:r>
    </w:p>
    <w:p w14:paraId="63E61A0F" w14:textId="4F00B172" w:rsidR="00DB2389" w:rsidRPr="002F0407" w:rsidRDefault="00341A29" w:rsidP="002F0407">
      <w:r>
        <w:t xml:space="preserve">                </w:t>
      </w:r>
      <w:r w:rsidR="00000000" w:rsidRPr="002F0407">
        <w:t xml:space="preserve"> IN SCOPE: </w:t>
      </w:r>
    </w:p>
    <w:p w14:paraId="0D829914" w14:textId="64CCA1C6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UI Testing </w:t>
      </w:r>
    </w:p>
    <w:p w14:paraId="66374FC2" w14:textId="28EE2B00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Functional Testing </w:t>
      </w:r>
    </w:p>
    <w:p w14:paraId="72FBA7DB" w14:textId="1867E3B7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Automation using Selenium </w:t>
      </w:r>
    </w:p>
    <w:p w14:paraId="3B63695B" w14:textId="1EEC3A94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Test execution using TestNG </w:t>
      </w:r>
    </w:p>
    <w:p w14:paraId="5B1ADF0A" w14:textId="3FA2DA7C" w:rsidR="00DB2389" w:rsidRPr="002F0407" w:rsidRDefault="00000000" w:rsidP="00341A29">
      <w:r w:rsidRPr="002F0407">
        <w:t xml:space="preserve"> </w:t>
      </w:r>
      <w:r w:rsidR="00341A29">
        <w:t xml:space="preserve">               </w:t>
      </w:r>
      <w:r w:rsidRPr="002F0407">
        <w:t xml:space="preserve">OUT OF SCOPE:  </w:t>
      </w:r>
    </w:p>
    <w:p w14:paraId="30EB7A12" w14:textId="536E17CA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Performance Testing </w:t>
      </w:r>
    </w:p>
    <w:p w14:paraId="54B6CC8B" w14:textId="196728AF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</w:t>
      </w:r>
      <w:r w:rsidR="00840500">
        <w:rPr>
          <w:rFonts w:ascii="Segoe UI Symbol" w:hAnsi="Segoe UI Symbol" w:cs="Segoe UI Symbol"/>
        </w:rPr>
        <w:t xml:space="preserve">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Security Penetration Testing </w:t>
      </w:r>
    </w:p>
    <w:p w14:paraId="03D1DFB2" w14:textId="25908FCD" w:rsidR="00DB2389" w:rsidRPr="002F0407" w:rsidRDefault="00341A29" w:rsidP="002F0407">
      <w:r>
        <w:rPr>
          <w:rFonts w:ascii="Segoe UI Symbol" w:hAnsi="Segoe UI Symbol" w:cs="Segoe UI Symbol"/>
        </w:rPr>
        <w:t xml:space="preserve">                  </w:t>
      </w:r>
      <w:r w:rsidR="00840500">
        <w:rPr>
          <w:rFonts w:ascii="Segoe UI Symbol" w:hAnsi="Segoe UI Symbol" w:cs="Segoe UI Symbol"/>
        </w:rPr>
        <w:t xml:space="preserve">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Mobile Testing </w:t>
      </w:r>
    </w:p>
    <w:p w14:paraId="257F520F" w14:textId="77777777" w:rsidR="00DB2389" w:rsidRPr="002F0407" w:rsidRDefault="00000000" w:rsidP="002F0407">
      <w:r w:rsidRPr="002F0407">
        <w:t xml:space="preserve"> </w:t>
      </w:r>
    </w:p>
    <w:p w14:paraId="207BCB3D" w14:textId="77777777" w:rsidR="00DB2389" w:rsidRPr="00341A29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41A29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341A29">
        <w:rPr>
          <w:rFonts w:asciiTheme="majorHAnsi" w:hAnsiTheme="majorHAnsi" w:cstheme="majorHAnsi"/>
          <w:b/>
          <w:bCs/>
          <w:sz w:val="28"/>
          <w:szCs w:val="28"/>
        </w:rPr>
        <w:t xml:space="preserve"> FEATURES TO BE TESTED  </w:t>
      </w:r>
    </w:p>
    <w:p w14:paraId="0DD2DD13" w14:textId="5203CC35" w:rsidR="00DB2389" w:rsidRPr="002F0407" w:rsidRDefault="00000000" w:rsidP="00341A29">
      <w:r w:rsidRPr="002F0407">
        <w:t xml:space="preserve">             </w:t>
      </w:r>
      <w:r w:rsidRPr="002F0407">
        <w:rPr>
          <w:rFonts w:ascii="Segoe UI Symbol" w:hAnsi="Segoe UI Symbol" w:cs="Segoe UI Symbol"/>
        </w:rPr>
        <w:t>❖</w:t>
      </w:r>
      <w:r w:rsidRPr="002F0407">
        <w:t xml:space="preserve"> Selenium Project </w:t>
      </w:r>
    </w:p>
    <w:p w14:paraId="6D77EAF4" w14:textId="5175BAD8" w:rsidR="00DB2389" w:rsidRP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New Tour Page </w:t>
      </w:r>
    </w:p>
    <w:p w14:paraId="2C7D96AA" w14:textId="2DBC5CA8" w:rsidR="00DB2389" w:rsidRP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Agile Page </w:t>
      </w:r>
    </w:p>
    <w:p w14:paraId="49017449" w14:textId="2E3B6024" w:rsid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Security Page  </w:t>
      </w:r>
    </w:p>
    <w:p w14:paraId="390B28A2" w14:textId="36E40704" w:rsidR="00DB2389" w:rsidRP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Bank Page </w:t>
      </w:r>
    </w:p>
    <w:p w14:paraId="7C22A7F0" w14:textId="64EDF84C" w:rsidR="00DB2389" w:rsidRP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Payment Gateway Page </w:t>
      </w:r>
    </w:p>
    <w:p w14:paraId="5891A144" w14:textId="185B5F44" w:rsidR="00DB2389" w:rsidRP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Insurance Page </w:t>
      </w:r>
    </w:p>
    <w:p w14:paraId="65E489F0" w14:textId="04627D83" w:rsidR="00DB2389" w:rsidRPr="002F0407" w:rsidRDefault="00341A29" w:rsidP="002F0407">
      <w:r>
        <w:rPr>
          <w:rFonts w:ascii="Segoe UI Symbol" w:hAnsi="Segoe UI Symbol" w:cs="Segoe UI Symbol"/>
        </w:rP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Telecom Page </w:t>
      </w:r>
    </w:p>
    <w:p w14:paraId="2ED6D483" w14:textId="457C16A7" w:rsidR="00DB2389" w:rsidRPr="00341A29" w:rsidRDefault="00000000" w:rsidP="00341A29">
      <w:r w:rsidRPr="002F0407">
        <w:t xml:space="preserve">  </w:t>
      </w:r>
      <w:r w:rsidRPr="00341A29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341A29">
        <w:rPr>
          <w:rFonts w:asciiTheme="majorHAnsi" w:hAnsiTheme="majorHAnsi" w:cstheme="majorHAnsi"/>
          <w:b/>
          <w:bCs/>
          <w:sz w:val="28"/>
          <w:szCs w:val="28"/>
        </w:rPr>
        <w:t xml:space="preserve"> FEATURES NOT TO BE TESTED  </w:t>
      </w:r>
    </w:p>
    <w:p w14:paraId="556ACFFC" w14:textId="215BBEF8" w:rsidR="00DB2389" w:rsidRPr="002F0407" w:rsidRDefault="00000000" w:rsidP="00341A29">
      <w:r w:rsidRPr="002F0407">
        <w:t xml:space="preserve"> </w:t>
      </w:r>
      <w:r w:rsidR="00341A29">
        <w:t xml:space="preserve">            </w:t>
      </w:r>
      <w:r w:rsidRPr="002F0407">
        <w:rPr>
          <w:rFonts w:ascii="Segoe UI Symbol" w:hAnsi="Segoe UI Symbol" w:cs="Segoe UI Symbol"/>
        </w:rPr>
        <w:t>❖</w:t>
      </w:r>
      <w:r w:rsidRPr="002F0407">
        <w:t xml:space="preserve"> Payment transaction success from real bank gateway  </w:t>
      </w:r>
    </w:p>
    <w:p w14:paraId="7DB9E1B1" w14:textId="6951C53E" w:rsidR="00DB2389" w:rsidRPr="002F0407" w:rsidRDefault="00341A29" w:rsidP="002F0407">
      <w:r>
        <w:rPr>
          <w:rFonts w:ascii="Segoe UI Symbol" w:hAnsi="Segoe UI Symbol" w:cs="Segoe UI Symbol"/>
        </w:rPr>
        <w:t xml:space="preserve"> 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Admin side functionalities </w:t>
      </w:r>
    </w:p>
    <w:p w14:paraId="5F1450C4" w14:textId="77777777" w:rsidR="00DB2389" w:rsidRPr="002F0407" w:rsidRDefault="00000000" w:rsidP="002F0407">
      <w:r w:rsidRPr="002F0407">
        <w:t xml:space="preserve"> </w:t>
      </w:r>
    </w:p>
    <w:p w14:paraId="296B46A5" w14:textId="77777777" w:rsidR="00DB2389" w:rsidRPr="00445B40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45B40">
        <w:rPr>
          <w:rFonts w:ascii="Segoe UI Symbol" w:hAnsi="Segoe UI Symbol" w:cs="Segoe UI Symbol"/>
          <w:b/>
          <w:bCs/>
          <w:sz w:val="28"/>
          <w:szCs w:val="28"/>
        </w:rPr>
        <w:lastRenderedPageBreak/>
        <w:t>➢</w:t>
      </w:r>
      <w:r w:rsidRPr="00445B40">
        <w:rPr>
          <w:rFonts w:asciiTheme="majorHAnsi" w:hAnsiTheme="majorHAnsi" w:cstheme="majorHAnsi"/>
          <w:b/>
          <w:bCs/>
          <w:sz w:val="28"/>
          <w:szCs w:val="28"/>
        </w:rPr>
        <w:t xml:space="preserve"> TEST ENVIRONMENT </w:t>
      </w:r>
    </w:p>
    <w:p w14:paraId="44DD3A54" w14:textId="1CE018AC" w:rsidR="00DB2389" w:rsidRDefault="00000000" w:rsidP="00445B40">
      <w:pPr>
        <w:rPr>
          <w:rFonts w:asciiTheme="majorHAnsi" w:hAnsiTheme="majorHAnsi" w:cstheme="majorHAnsi"/>
        </w:rPr>
      </w:pPr>
      <w:r w:rsidRPr="002F0407">
        <w:t xml:space="preserve"> </w:t>
      </w:r>
      <w:r w:rsidR="00445B40"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45B40" w14:paraId="72335DC4" w14:textId="77777777" w:rsidTr="00445B40">
        <w:tc>
          <w:tcPr>
            <w:tcW w:w="4428" w:type="dxa"/>
          </w:tcPr>
          <w:p w14:paraId="0D7A7DEE" w14:textId="5EA83CD2" w:rsidR="00445B40" w:rsidRDefault="00445B40" w:rsidP="00445B40">
            <w:r>
              <w:t>COMPONENT</w:t>
            </w:r>
          </w:p>
        </w:tc>
        <w:tc>
          <w:tcPr>
            <w:tcW w:w="4428" w:type="dxa"/>
          </w:tcPr>
          <w:p w14:paraId="2F3DD579" w14:textId="33CF5BE9" w:rsidR="00445B40" w:rsidRDefault="00445B40" w:rsidP="00445B40">
            <w:r>
              <w:t>DETAILS</w:t>
            </w:r>
          </w:p>
        </w:tc>
      </w:tr>
      <w:tr w:rsidR="00445B40" w14:paraId="68B45E17" w14:textId="77777777" w:rsidTr="00445B40">
        <w:tc>
          <w:tcPr>
            <w:tcW w:w="4428" w:type="dxa"/>
          </w:tcPr>
          <w:p w14:paraId="37A12E1A" w14:textId="4EC8CF6D" w:rsidR="00445B40" w:rsidRDefault="00445B40" w:rsidP="00445B40">
            <w:r>
              <w:t>Browsers</w:t>
            </w:r>
          </w:p>
        </w:tc>
        <w:tc>
          <w:tcPr>
            <w:tcW w:w="4428" w:type="dxa"/>
          </w:tcPr>
          <w:p w14:paraId="3D7265B3" w14:textId="2D256A56" w:rsidR="00445B40" w:rsidRDefault="00445B40" w:rsidP="00445B40">
            <w:r>
              <w:t>G</w:t>
            </w:r>
            <w:r w:rsidRPr="00445B40">
              <w:t>oogle Chrome, Mozilla Firefox</w:t>
            </w:r>
          </w:p>
        </w:tc>
      </w:tr>
      <w:tr w:rsidR="00445B40" w14:paraId="1AE7718C" w14:textId="77777777" w:rsidTr="00445B40">
        <w:tc>
          <w:tcPr>
            <w:tcW w:w="4428" w:type="dxa"/>
          </w:tcPr>
          <w:p w14:paraId="6A8A7EEE" w14:textId="0008BF5D" w:rsidR="00445B40" w:rsidRDefault="00341A29" w:rsidP="00445B40">
            <w:r>
              <w:t>O. S</w:t>
            </w:r>
          </w:p>
        </w:tc>
        <w:tc>
          <w:tcPr>
            <w:tcW w:w="4428" w:type="dxa"/>
          </w:tcPr>
          <w:p w14:paraId="5E3463D9" w14:textId="0B071A57" w:rsidR="00445B40" w:rsidRDefault="00445B40" w:rsidP="00445B40">
            <w:r>
              <w:t>Windows11</w:t>
            </w:r>
          </w:p>
        </w:tc>
      </w:tr>
      <w:tr w:rsidR="00445B40" w14:paraId="0F48D364" w14:textId="77777777" w:rsidTr="00445B40">
        <w:tc>
          <w:tcPr>
            <w:tcW w:w="4428" w:type="dxa"/>
          </w:tcPr>
          <w:p w14:paraId="3BFBC90C" w14:textId="295F956C" w:rsidR="00445B40" w:rsidRDefault="00445B40" w:rsidP="00445B40">
            <w:r>
              <w:t>Devices</w:t>
            </w:r>
          </w:p>
        </w:tc>
        <w:tc>
          <w:tcPr>
            <w:tcW w:w="4428" w:type="dxa"/>
          </w:tcPr>
          <w:p w14:paraId="455CAC3F" w14:textId="2D51FB4D" w:rsidR="00445B40" w:rsidRDefault="00341A29" w:rsidP="00445B40">
            <w:r>
              <w:t>Mobiles, Laptop, Tablet</w:t>
            </w:r>
          </w:p>
        </w:tc>
      </w:tr>
      <w:tr w:rsidR="00445B40" w14:paraId="2E895FA7" w14:textId="77777777" w:rsidTr="00445B40">
        <w:tc>
          <w:tcPr>
            <w:tcW w:w="4428" w:type="dxa"/>
          </w:tcPr>
          <w:p w14:paraId="77E26962" w14:textId="61DE130D" w:rsidR="00445B40" w:rsidRDefault="00445B40" w:rsidP="00445B40">
            <w:r>
              <w:t>Network</w:t>
            </w:r>
          </w:p>
        </w:tc>
        <w:tc>
          <w:tcPr>
            <w:tcW w:w="4428" w:type="dxa"/>
          </w:tcPr>
          <w:p w14:paraId="43F1CE6F" w14:textId="41A9C0BD" w:rsidR="00445B40" w:rsidRDefault="00445B40" w:rsidP="00445B40">
            <w:r>
              <w:t>Wi-</w:t>
            </w:r>
            <w:r w:rsidR="00341A29">
              <w:t>Fi (</w:t>
            </w:r>
            <w:r>
              <w:t>Stable 4G/5G Connection)</w:t>
            </w:r>
          </w:p>
        </w:tc>
      </w:tr>
      <w:tr w:rsidR="00445B40" w14:paraId="09530AEC" w14:textId="77777777" w:rsidTr="00445B40">
        <w:tc>
          <w:tcPr>
            <w:tcW w:w="4428" w:type="dxa"/>
          </w:tcPr>
          <w:p w14:paraId="67274FA6" w14:textId="085487C2" w:rsidR="00445B40" w:rsidRDefault="00445B40" w:rsidP="00445B40">
            <w:r>
              <w:t>Test</w:t>
            </w:r>
            <w:r w:rsidR="00341A29">
              <w:t xml:space="preserve"> </w:t>
            </w:r>
            <w:r>
              <w:t>Data</w:t>
            </w:r>
          </w:p>
        </w:tc>
        <w:tc>
          <w:tcPr>
            <w:tcW w:w="4428" w:type="dxa"/>
          </w:tcPr>
          <w:p w14:paraId="6A27862B" w14:textId="098682CC" w:rsidR="00445B40" w:rsidRDefault="00341A29" w:rsidP="00341A29">
            <w:r>
              <w:t>D</w:t>
            </w:r>
            <w:r w:rsidRPr="00341A29">
              <w:t>ummy product data from Polymer Shop Website</w:t>
            </w:r>
          </w:p>
        </w:tc>
      </w:tr>
    </w:tbl>
    <w:p w14:paraId="7F3902AE" w14:textId="77777777" w:rsidR="00445B40" w:rsidRPr="00445B40" w:rsidRDefault="00445B40" w:rsidP="00445B40"/>
    <w:p w14:paraId="2F7F65FD" w14:textId="51498467" w:rsidR="00DB2389" w:rsidRPr="00445B40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45B40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445B40">
        <w:rPr>
          <w:rFonts w:asciiTheme="majorHAnsi" w:hAnsiTheme="majorHAnsi" w:cstheme="majorHAnsi"/>
          <w:b/>
          <w:bCs/>
          <w:sz w:val="28"/>
          <w:szCs w:val="28"/>
        </w:rPr>
        <w:t xml:space="preserve"> TESTING TYPES USED  </w:t>
      </w:r>
    </w:p>
    <w:p w14:paraId="372F91ED" w14:textId="22EABB00" w:rsidR="00DB2389" w:rsidRPr="002F0407" w:rsidRDefault="00000000" w:rsidP="00445B40">
      <w:r w:rsidRPr="002F0407">
        <w:t xml:space="preserve"> </w:t>
      </w:r>
      <w:r w:rsidR="00445B40">
        <w:t xml:space="preserve">          </w:t>
      </w:r>
      <w:r w:rsidRPr="002F0407">
        <w:t xml:space="preserve">• Functional Testing  </w:t>
      </w:r>
    </w:p>
    <w:p w14:paraId="36FDFEA6" w14:textId="2E42CCFA" w:rsidR="00DB2389" w:rsidRPr="002F0407" w:rsidRDefault="00445B40" w:rsidP="002F0407">
      <w:r>
        <w:t xml:space="preserve">           </w:t>
      </w:r>
      <w:r w:rsidR="00000000" w:rsidRPr="002F0407">
        <w:t xml:space="preserve">• UI/UX testing  </w:t>
      </w:r>
    </w:p>
    <w:p w14:paraId="491F0012" w14:textId="74D5211F" w:rsidR="00DB2389" w:rsidRPr="002F0407" w:rsidRDefault="00445B40" w:rsidP="002F0407">
      <w:r>
        <w:t xml:space="preserve">           </w:t>
      </w:r>
      <w:r w:rsidR="00000000" w:rsidRPr="002F0407">
        <w:t xml:space="preserve">• Usability Testing  </w:t>
      </w:r>
    </w:p>
    <w:p w14:paraId="45527D3E" w14:textId="701A8BA2" w:rsidR="00DB2389" w:rsidRPr="002F0407" w:rsidRDefault="00445B40" w:rsidP="002F0407">
      <w:r>
        <w:t xml:space="preserve">           </w:t>
      </w:r>
      <w:r w:rsidR="00000000" w:rsidRPr="002F0407">
        <w:t xml:space="preserve">• Positive Testing  </w:t>
      </w:r>
    </w:p>
    <w:p w14:paraId="089B910A" w14:textId="4405F710" w:rsidR="00DB2389" w:rsidRPr="002F0407" w:rsidRDefault="00445B40" w:rsidP="002F0407">
      <w:r>
        <w:t xml:space="preserve">           </w:t>
      </w:r>
      <w:r w:rsidR="00000000" w:rsidRPr="002F0407">
        <w:t xml:space="preserve">• Negative Testing  </w:t>
      </w:r>
    </w:p>
    <w:p w14:paraId="2A80237B" w14:textId="77777777" w:rsidR="002F0407" w:rsidRPr="00445B40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t xml:space="preserve"> </w:t>
      </w:r>
    </w:p>
    <w:p w14:paraId="08EA005B" w14:textId="3399B34B" w:rsidR="00DB2389" w:rsidRPr="00445B40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45B40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445B40">
        <w:rPr>
          <w:rFonts w:asciiTheme="majorHAnsi" w:hAnsiTheme="majorHAnsi" w:cstheme="majorHAnsi"/>
          <w:b/>
          <w:bCs/>
          <w:sz w:val="28"/>
          <w:szCs w:val="28"/>
        </w:rPr>
        <w:t xml:space="preserve"> ENTRY AND EXIT CRITERIA  </w:t>
      </w:r>
    </w:p>
    <w:p w14:paraId="0C388E59" w14:textId="77777777" w:rsidR="00840500" w:rsidRDefault="00840500" w:rsidP="002F0407"/>
    <w:p w14:paraId="1EF6EE85" w14:textId="3889741F" w:rsidR="00DB2389" w:rsidRPr="00445B40" w:rsidRDefault="00000000" w:rsidP="002F0407">
      <w:pPr>
        <w:rPr>
          <w:rFonts w:asciiTheme="majorHAnsi" w:hAnsiTheme="majorHAnsi" w:cstheme="majorHAnsi"/>
        </w:rPr>
      </w:pPr>
      <w:r w:rsidRPr="002F0407">
        <w:t xml:space="preserve"> </w:t>
      </w:r>
      <w:r w:rsidRPr="00445B40">
        <w:rPr>
          <w:rFonts w:ascii="Segoe UI Symbol" w:hAnsi="Segoe UI Symbol" w:cs="Segoe UI Symbol"/>
        </w:rPr>
        <w:t>❖</w:t>
      </w:r>
      <w:r w:rsidRPr="00445B40">
        <w:rPr>
          <w:rFonts w:asciiTheme="majorHAnsi" w:hAnsiTheme="majorHAnsi" w:cstheme="majorHAnsi"/>
          <w:b/>
          <w:bCs/>
        </w:rPr>
        <w:t xml:space="preserve"> ENTRY</w:t>
      </w:r>
      <w:r w:rsidRPr="00445B40">
        <w:rPr>
          <w:rFonts w:asciiTheme="majorHAnsi" w:hAnsiTheme="majorHAnsi" w:cstheme="majorHAnsi"/>
        </w:rPr>
        <w:t xml:space="preserve">  </w:t>
      </w:r>
    </w:p>
    <w:p w14:paraId="02292DE6" w14:textId="7777777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         • Application builds available for testing  </w:t>
      </w:r>
    </w:p>
    <w:p w14:paraId="00D29245" w14:textId="7777777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         • Test Environment is ready  </w:t>
      </w:r>
    </w:p>
    <w:p w14:paraId="29422003" w14:textId="7777777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         • Test data is available  </w:t>
      </w:r>
    </w:p>
    <w:p w14:paraId="7A1DD511" w14:textId="2EDA324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</w:t>
      </w:r>
      <w:r w:rsidRPr="00445B40">
        <w:rPr>
          <w:rFonts w:ascii="Segoe UI Symbol" w:hAnsi="Segoe UI Symbol" w:cs="Segoe UI Symbol"/>
        </w:rPr>
        <w:t>❖</w:t>
      </w:r>
      <w:r w:rsidRPr="00445B40">
        <w:rPr>
          <w:rFonts w:asciiTheme="majorHAnsi" w:hAnsiTheme="majorHAnsi" w:cstheme="majorHAnsi"/>
          <w:b/>
          <w:bCs/>
        </w:rPr>
        <w:t xml:space="preserve"> EXIT</w:t>
      </w:r>
      <w:r w:rsidRPr="00445B40">
        <w:rPr>
          <w:rFonts w:asciiTheme="majorHAnsi" w:hAnsiTheme="majorHAnsi" w:cstheme="majorHAnsi"/>
        </w:rPr>
        <w:t xml:space="preserve">  </w:t>
      </w:r>
    </w:p>
    <w:p w14:paraId="6583F8FD" w14:textId="7777777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          • All test cases executed  </w:t>
      </w:r>
    </w:p>
    <w:p w14:paraId="12F40004" w14:textId="7777777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          • All critical and major bugs fixed  </w:t>
      </w:r>
    </w:p>
    <w:p w14:paraId="35B167D4" w14:textId="77777777" w:rsidR="00DB2389" w:rsidRPr="00445B40" w:rsidRDefault="00000000" w:rsidP="002F0407">
      <w:pPr>
        <w:rPr>
          <w:rFonts w:asciiTheme="majorHAnsi" w:hAnsiTheme="majorHAnsi" w:cstheme="majorHAnsi"/>
        </w:rPr>
      </w:pPr>
      <w:r w:rsidRPr="00445B40">
        <w:rPr>
          <w:rFonts w:asciiTheme="majorHAnsi" w:hAnsiTheme="majorHAnsi" w:cstheme="majorHAnsi"/>
        </w:rPr>
        <w:t xml:space="preserve">           • Test execution report and Test Summary Report should ready </w:t>
      </w:r>
    </w:p>
    <w:p w14:paraId="71E909B4" w14:textId="77777777" w:rsidR="00DB2389" w:rsidRPr="002F0407" w:rsidRDefault="00000000" w:rsidP="002F0407">
      <w:r w:rsidRPr="002F0407">
        <w:t xml:space="preserve"> </w:t>
      </w:r>
    </w:p>
    <w:p w14:paraId="2731B214" w14:textId="77777777" w:rsidR="00840500" w:rsidRDefault="00840500" w:rsidP="002F0407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1426287E" w14:textId="42A3F66E" w:rsidR="00DB2389" w:rsidRPr="00445B40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45B40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445B40">
        <w:rPr>
          <w:rFonts w:asciiTheme="majorHAnsi" w:hAnsiTheme="majorHAnsi" w:cstheme="majorHAnsi"/>
          <w:b/>
          <w:bCs/>
          <w:sz w:val="28"/>
          <w:szCs w:val="28"/>
        </w:rPr>
        <w:t xml:space="preserve"> DELIVERABLES  </w:t>
      </w:r>
    </w:p>
    <w:p w14:paraId="320BE384" w14:textId="77777777" w:rsidR="002F0407" w:rsidRDefault="00000000" w:rsidP="002F0407">
      <w:r w:rsidRPr="002F0407">
        <w:t xml:space="preserve">          </w:t>
      </w:r>
      <w:r w:rsidRPr="002F0407">
        <w:rPr>
          <w:rFonts w:ascii="Segoe UI Symbol" w:hAnsi="Segoe UI Symbol" w:cs="Segoe UI Symbol"/>
        </w:rPr>
        <w:t>❖</w:t>
      </w:r>
      <w:r w:rsidRPr="002F0407">
        <w:t xml:space="preserve"> Test Plan Documents   </w:t>
      </w:r>
    </w:p>
    <w:p w14:paraId="062AC8C2" w14:textId="182B66D7" w:rsidR="00DB2389" w:rsidRPr="002F0407" w:rsidRDefault="002F0407" w:rsidP="002F0407">
      <w:r>
        <w:t xml:space="preserve">  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Defect Report </w:t>
      </w:r>
    </w:p>
    <w:p w14:paraId="32646304" w14:textId="7D730EEF" w:rsidR="00DB2389" w:rsidRPr="002F0407" w:rsidRDefault="002F0407" w:rsidP="002F0407">
      <w:r>
        <w:rPr>
          <w:rFonts w:ascii="Segoe UI Symbol" w:hAnsi="Segoe UI Symbol" w:cs="Segoe UI Symbol"/>
        </w:rPr>
        <w:t xml:space="preserve">        </w:t>
      </w:r>
      <w:r w:rsidR="00445B40" w:rsidRPr="002F0407">
        <w:rPr>
          <w:rFonts w:ascii="Segoe UI Symbol" w:hAnsi="Segoe UI Symbol" w:cs="Segoe UI Symbol"/>
        </w:rPr>
        <w:t>❖</w:t>
      </w:r>
      <w:r w:rsidR="00445B40" w:rsidRPr="002F0407">
        <w:t xml:space="preserve"> Automation</w:t>
      </w:r>
      <w:r w:rsidR="00000000" w:rsidRPr="002F0407">
        <w:t xml:space="preserve"> Scripts </w:t>
      </w:r>
    </w:p>
    <w:p w14:paraId="50374E32" w14:textId="19566A1C" w:rsidR="00DB2389" w:rsidRPr="002F0407" w:rsidRDefault="002F0407" w:rsidP="002F0407">
      <w:r>
        <w:rPr>
          <w:rFonts w:ascii="Segoe UI Symbol" w:hAnsi="Segoe UI Symbol" w:cs="Segoe UI Symbol"/>
        </w:rPr>
        <w:t xml:space="preserve">        </w:t>
      </w:r>
      <w:r w:rsidR="00000000" w:rsidRPr="002F0407">
        <w:rPr>
          <w:rFonts w:ascii="Segoe UI Symbol" w:hAnsi="Segoe UI Symbol" w:cs="Segoe UI Symbol"/>
        </w:rPr>
        <w:t>❖</w:t>
      </w:r>
      <w:r w:rsidR="00000000" w:rsidRPr="002F0407">
        <w:t xml:space="preserve"> Test Summary Report </w:t>
      </w:r>
    </w:p>
    <w:p w14:paraId="501D0C69" w14:textId="77777777" w:rsidR="002F0407" w:rsidRDefault="00000000" w:rsidP="002F0407">
      <w:r w:rsidRPr="002F0407">
        <w:t xml:space="preserve"> </w:t>
      </w:r>
    </w:p>
    <w:p w14:paraId="7785BAE0" w14:textId="77777777" w:rsidR="00445B40" w:rsidRDefault="00445B40" w:rsidP="002F0407">
      <w:pPr>
        <w:rPr>
          <w:rFonts w:ascii="Segoe UI Symbol" w:hAnsi="Segoe UI Symbol" w:cs="Segoe UI Symbol"/>
        </w:rPr>
      </w:pPr>
    </w:p>
    <w:p w14:paraId="700553EF" w14:textId="7B0E8809" w:rsidR="002F0407" w:rsidRPr="00445B40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45B40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445B40">
        <w:rPr>
          <w:rFonts w:asciiTheme="majorHAnsi" w:hAnsiTheme="majorHAnsi" w:cstheme="majorHAnsi"/>
          <w:b/>
          <w:bCs/>
          <w:sz w:val="28"/>
          <w:szCs w:val="28"/>
        </w:rPr>
        <w:t xml:space="preserve"> TEST APPROACH  </w:t>
      </w:r>
    </w:p>
    <w:p w14:paraId="2AA0875F" w14:textId="62F8709E" w:rsidR="00DB2389" w:rsidRPr="002F0407" w:rsidRDefault="00000000" w:rsidP="002F0407">
      <w:r w:rsidRPr="002F0407">
        <w:t xml:space="preserve">  • Automation Testing: To validate UI, usability, and core functionality.  </w:t>
      </w:r>
    </w:p>
    <w:p w14:paraId="6B76223F" w14:textId="77777777" w:rsidR="00DB2389" w:rsidRPr="002F0407" w:rsidRDefault="00000000" w:rsidP="002F0407">
      <w:r w:rsidRPr="002F0407">
        <w:t xml:space="preserve">         • Testing Levels:   </w:t>
      </w:r>
    </w:p>
    <w:p w14:paraId="2E0CC9D1" w14:textId="77777777" w:rsidR="00DB2389" w:rsidRPr="002F0407" w:rsidRDefault="00000000" w:rsidP="002F0407">
      <w:r w:rsidRPr="002F0407">
        <w:t xml:space="preserve">                    - Integration Testing  </w:t>
      </w:r>
    </w:p>
    <w:p w14:paraId="3BA72560" w14:textId="77777777" w:rsidR="00DB2389" w:rsidRPr="002F0407" w:rsidRDefault="00000000" w:rsidP="002F0407">
      <w:r w:rsidRPr="002F0407">
        <w:t xml:space="preserve">                    - System Testing  </w:t>
      </w:r>
    </w:p>
    <w:p w14:paraId="1651B489" w14:textId="77777777" w:rsidR="00DB2389" w:rsidRPr="002F0407" w:rsidRDefault="00000000" w:rsidP="002F0407">
      <w:r w:rsidRPr="002F0407">
        <w:t xml:space="preserve">                    - Acceptance Testing </w:t>
      </w:r>
    </w:p>
    <w:p w14:paraId="0AC6B09D" w14:textId="1771DF4E" w:rsidR="00DB2389" w:rsidRPr="002F0407" w:rsidRDefault="00000000" w:rsidP="002F0407">
      <w:r w:rsidRPr="002F0407">
        <w:t xml:space="preserve"> Approach: </w:t>
      </w:r>
    </w:p>
    <w:p w14:paraId="0B64FD2D" w14:textId="04B87B51" w:rsidR="00DB2389" w:rsidRPr="002F0407" w:rsidRDefault="002F0407" w:rsidP="002F0407">
      <w:r>
        <w:t xml:space="preserve"> -</w:t>
      </w:r>
      <w:r w:rsidR="00000000" w:rsidRPr="002F0407">
        <w:t xml:space="preserve"> Selenium WebDriver Automation  </w:t>
      </w:r>
    </w:p>
    <w:p w14:paraId="7B3C681F" w14:textId="77777777" w:rsidR="002F0407" w:rsidRDefault="002F0407" w:rsidP="002F0407">
      <w:r>
        <w:t xml:space="preserve">  -</w:t>
      </w:r>
      <w:r w:rsidR="00000000" w:rsidRPr="002F0407">
        <w:t xml:space="preserve">Page Object Model (POM) </w:t>
      </w:r>
    </w:p>
    <w:p w14:paraId="51637E4B" w14:textId="55DC3079" w:rsidR="00DB2389" w:rsidRPr="002F0407" w:rsidRDefault="00000000" w:rsidP="002F0407">
      <w:r w:rsidRPr="002F0407">
        <w:t xml:space="preserve">- Data-driven testing  </w:t>
      </w:r>
    </w:p>
    <w:p w14:paraId="56AB2B2E" w14:textId="77777777" w:rsidR="002F0407" w:rsidRDefault="002F0407" w:rsidP="002F0407">
      <w:pPr>
        <w:rPr>
          <w:rFonts w:ascii="Segoe UI Symbol" w:hAnsi="Segoe UI Symbol" w:cs="Segoe UI Symbol"/>
        </w:rPr>
      </w:pPr>
    </w:p>
    <w:p w14:paraId="70F0E374" w14:textId="0BD71E1E" w:rsidR="00DB2389" w:rsidRPr="002F0407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2F0407">
        <w:rPr>
          <w:rFonts w:asciiTheme="majorHAnsi" w:hAnsiTheme="majorHAnsi" w:cstheme="majorHAnsi"/>
          <w:b/>
          <w:bCs/>
          <w:sz w:val="28"/>
          <w:szCs w:val="28"/>
        </w:rPr>
        <w:t xml:space="preserve"> Roles &amp; Responsibilities </w:t>
      </w:r>
    </w:p>
    <w:p w14:paraId="1D5A93EB" w14:textId="2DF795A9" w:rsidR="00DB2389" w:rsidRPr="002F0407" w:rsidRDefault="002F0407" w:rsidP="002F0407">
      <w:r>
        <w:t xml:space="preserve">            </w:t>
      </w:r>
      <w:r w:rsidR="00000000" w:rsidRPr="002F0407">
        <w:t xml:space="preserve">• </w:t>
      </w:r>
      <w:r w:rsidRPr="002F0407">
        <w:t>Tester:</w:t>
      </w:r>
      <w:r w:rsidR="00000000" w:rsidRPr="002F0407">
        <w:t xml:space="preserve"> Execute Automation scripts </w:t>
      </w:r>
    </w:p>
    <w:p w14:paraId="36E9519F" w14:textId="2D7A4BCF" w:rsidR="00DB2389" w:rsidRPr="002F0407" w:rsidRDefault="002F0407" w:rsidP="002F0407">
      <w:r>
        <w:t xml:space="preserve">            </w:t>
      </w:r>
      <w:r w:rsidR="00000000" w:rsidRPr="002F0407">
        <w:t xml:space="preserve">• </w:t>
      </w:r>
      <w:r w:rsidRPr="002F0407">
        <w:t>Developer:</w:t>
      </w:r>
      <w:r w:rsidR="00000000" w:rsidRPr="002F0407">
        <w:t xml:space="preserve"> Fix defects </w:t>
      </w:r>
    </w:p>
    <w:p w14:paraId="2FED23E5" w14:textId="6C2F48D6" w:rsidR="00DB2389" w:rsidRPr="002F0407" w:rsidRDefault="002F0407" w:rsidP="002F0407">
      <w:r>
        <w:t xml:space="preserve">            </w:t>
      </w:r>
      <w:r w:rsidR="00000000" w:rsidRPr="002F0407">
        <w:t xml:space="preserve">• QA </w:t>
      </w:r>
      <w:r w:rsidRPr="002F0407">
        <w:t>Lead:</w:t>
      </w:r>
      <w:r w:rsidR="00000000" w:rsidRPr="002F0407">
        <w:t xml:space="preserve"> Review results </w:t>
      </w:r>
    </w:p>
    <w:p w14:paraId="441725C8" w14:textId="77777777" w:rsidR="00840500" w:rsidRDefault="008405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DAA618B" w14:textId="77777777" w:rsidR="00840500" w:rsidRDefault="008405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786C795" w14:textId="47114C56" w:rsidR="00DB2389" w:rsidRPr="002F0407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48A36C3B" w14:textId="77777777" w:rsidR="00DB2389" w:rsidRPr="002F0407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2F0407">
        <w:rPr>
          <w:rFonts w:asciiTheme="majorHAnsi" w:hAnsiTheme="majorHAnsi" w:cstheme="majorHAnsi"/>
          <w:b/>
          <w:bCs/>
          <w:sz w:val="28"/>
          <w:szCs w:val="28"/>
        </w:rPr>
        <w:t xml:space="preserve"> Risks and Mitigation </w:t>
      </w:r>
    </w:p>
    <w:p w14:paraId="00CB65DD" w14:textId="77777777" w:rsidR="002F0407" w:rsidRDefault="00000000" w:rsidP="002F0407">
      <w:r w:rsidRPr="002F040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2F0407" w14:paraId="4704EE11" w14:textId="77777777" w:rsidTr="002F0407">
        <w:tc>
          <w:tcPr>
            <w:tcW w:w="2952" w:type="dxa"/>
          </w:tcPr>
          <w:p w14:paraId="5E73379C" w14:textId="24DE194E" w:rsidR="002F0407" w:rsidRDefault="002F0407" w:rsidP="002F0407">
            <w:r>
              <w:t>Risk</w:t>
            </w:r>
          </w:p>
        </w:tc>
        <w:tc>
          <w:tcPr>
            <w:tcW w:w="2952" w:type="dxa"/>
          </w:tcPr>
          <w:p w14:paraId="05294879" w14:textId="59D022BA" w:rsidR="002F0407" w:rsidRDefault="002F0407" w:rsidP="002F0407">
            <w:r>
              <w:t>Impact</w:t>
            </w:r>
          </w:p>
        </w:tc>
        <w:tc>
          <w:tcPr>
            <w:tcW w:w="2952" w:type="dxa"/>
          </w:tcPr>
          <w:p w14:paraId="1BCDF38B" w14:textId="33E86005" w:rsidR="002F0407" w:rsidRDefault="002F0407" w:rsidP="002F0407">
            <w:r>
              <w:t>Mitigation</w:t>
            </w:r>
          </w:p>
        </w:tc>
      </w:tr>
      <w:tr w:rsidR="002F0407" w14:paraId="7CE4991D" w14:textId="77777777" w:rsidTr="002F0407">
        <w:tc>
          <w:tcPr>
            <w:tcW w:w="2952" w:type="dxa"/>
          </w:tcPr>
          <w:p w14:paraId="232DE276" w14:textId="5DAC9286" w:rsidR="002F0407" w:rsidRDefault="002F0407" w:rsidP="002F0407">
            <w:r w:rsidRPr="002F0407">
              <w:t>Element not found</w:t>
            </w:r>
          </w:p>
        </w:tc>
        <w:tc>
          <w:tcPr>
            <w:tcW w:w="2952" w:type="dxa"/>
          </w:tcPr>
          <w:p w14:paraId="32558C01" w14:textId="37920A8D" w:rsidR="002F0407" w:rsidRDefault="002F0407" w:rsidP="002F0407">
            <w:r>
              <w:t>High</w:t>
            </w:r>
          </w:p>
        </w:tc>
        <w:tc>
          <w:tcPr>
            <w:tcW w:w="2952" w:type="dxa"/>
          </w:tcPr>
          <w:p w14:paraId="16E8D29D" w14:textId="77D91067" w:rsidR="002F0407" w:rsidRDefault="002F0407" w:rsidP="002F0407">
            <w:r>
              <w:t>Use proper locators</w:t>
            </w:r>
          </w:p>
        </w:tc>
      </w:tr>
      <w:tr w:rsidR="002F0407" w14:paraId="2F22F703" w14:textId="77777777" w:rsidTr="002F0407">
        <w:tc>
          <w:tcPr>
            <w:tcW w:w="2952" w:type="dxa"/>
          </w:tcPr>
          <w:p w14:paraId="68D2E3B2" w14:textId="513ECE48" w:rsidR="002F0407" w:rsidRDefault="002F0407" w:rsidP="002F0407">
            <w:r>
              <w:t>Sync Issues</w:t>
            </w:r>
          </w:p>
        </w:tc>
        <w:tc>
          <w:tcPr>
            <w:tcW w:w="2952" w:type="dxa"/>
          </w:tcPr>
          <w:p w14:paraId="7D760EBC" w14:textId="10664F23" w:rsidR="002F0407" w:rsidRDefault="002F0407" w:rsidP="002F0407">
            <w:r>
              <w:t>High</w:t>
            </w:r>
          </w:p>
        </w:tc>
        <w:tc>
          <w:tcPr>
            <w:tcW w:w="2952" w:type="dxa"/>
          </w:tcPr>
          <w:p w14:paraId="352031CB" w14:textId="7F8D2ED1" w:rsidR="002F0407" w:rsidRDefault="002F0407" w:rsidP="002F0407">
            <w:r>
              <w:t>Use Explicit waits</w:t>
            </w:r>
          </w:p>
        </w:tc>
      </w:tr>
      <w:tr w:rsidR="002F0407" w14:paraId="5EFE1D3D" w14:textId="77777777" w:rsidTr="002F0407">
        <w:tc>
          <w:tcPr>
            <w:tcW w:w="2952" w:type="dxa"/>
          </w:tcPr>
          <w:p w14:paraId="6B6B05C1" w14:textId="56558199" w:rsidR="002F0407" w:rsidRDefault="002F0407" w:rsidP="002F0407">
            <w:r>
              <w:t>Environment down</w:t>
            </w:r>
          </w:p>
        </w:tc>
        <w:tc>
          <w:tcPr>
            <w:tcW w:w="2952" w:type="dxa"/>
          </w:tcPr>
          <w:p w14:paraId="03C8AAE3" w14:textId="792D56F0" w:rsidR="002F0407" w:rsidRDefault="002F0407" w:rsidP="002F0407">
            <w:r>
              <w:t>Medium</w:t>
            </w:r>
          </w:p>
        </w:tc>
        <w:tc>
          <w:tcPr>
            <w:tcW w:w="2952" w:type="dxa"/>
          </w:tcPr>
          <w:p w14:paraId="44507DFD" w14:textId="4D42A872" w:rsidR="002F0407" w:rsidRDefault="002F0407" w:rsidP="002F0407">
            <w:r>
              <w:t>Maintain backup test environment</w:t>
            </w:r>
          </w:p>
        </w:tc>
      </w:tr>
    </w:tbl>
    <w:p w14:paraId="2D2B9F66" w14:textId="028343C4" w:rsidR="002F0407" w:rsidRDefault="002F0407" w:rsidP="002F0407"/>
    <w:p w14:paraId="25168A9D" w14:textId="77777777" w:rsidR="00DB2389" w:rsidRPr="002F0407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2F0407">
        <w:rPr>
          <w:rFonts w:asciiTheme="majorHAnsi" w:hAnsiTheme="majorHAnsi" w:cstheme="majorHAnsi"/>
          <w:b/>
          <w:bCs/>
          <w:sz w:val="28"/>
          <w:szCs w:val="28"/>
        </w:rPr>
        <w:t xml:space="preserve"> Tools Used </w:t>
      </w:r>
    </w:p>
    <w:p w14:paraId="1242EAB4" w14:textId="3416C402" w:rsidR="00DB2389" w:rsidRPr="002F0407" w:rsidRDefault="002F0407" w:rsidP="002F0407">
      <w:r>
        <w:t xml:space="preserve">       </w:t>
      </w:r>
      <w:r w:rsidR="00000000" w:rsidRPr="002F0407">
        <w:t xml:space="preserve"> </w:t>
      </w:r>
      <w:r>
        <w:t xml:space="preserve">     </w:t>
      </w:r>
      <w:r w:rsidR="00000000" w:rsidRPr="002F0407">
        <w:t xml:space="preserve">• Selenium WebDriver </w:t>
      </w:r>
    </w:p>
    <w:p w14:paraId="2C32AB6C" w14:textId="1B17F697" w:rsidR="00DB2389" w:rsidRPr="002F0407" w:rsidRDefault="002F0407" w:rsidP="002F0407">
      <w:r>
        <w:t xml:space="preserve">             </w:t>
      </w:r>
      <w:r w:rsidR="00000000" w:rsidRPr="002F0407">
        <w:t xml:space="preserve">• Test NG(Framework) </w:t>
      </w:r>
    </w:p>
    <w:p w14:paraId="08741859" w14:textId="57350231" w:rsidR="002F0407" w:rsidRDefault="002F0407" w:rsidP="002F0407">
      <w:r>
        <w:t xml:space="preserve">             </w:t>
      </w:r>
      <w:r w:rsidR="00000000" w:rsidRPr="002F0407">
        <w:t xml:space="preserve">• Eclipse IDE </w:t>
      </w:r>
    </w:p>
    <w:p w14:paraId="3D0BAC9C" w14:textId="1C912CE5" w:rsidR="00DB2389" w:rsidRPr="002F0407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2F0407">
        <w:rPr>
          <w:rFonts w:asciiTheme="majorHAnsi" w:hAnsiTheme="majorHAnsi" w:cstheme="majorHAnsi"/>
          <w:b/>
          <w:bCs/>
          <w:sz w:val="28"/>
          <w:szCs w:val="28"/>
        </w:rPr>
        <w:t xml:space="preserve"> Assumptions </w:t>
      </w:r>
    </w:p>
    <w:p w14:paraId="373C9A93" w14:textId="5CF13068" w:rsidR="00DB2389" w:rsidRPr="002F0407" w:rsidRDefault="00000000" w:rsidP="002F0407">
      <w:r w:rsidRPr="002F0407">
        <w:t xml:space="preserve"> </w:t>
      </w:r>
      <w:r w:rsidR="002F0407">
        <w:t xml:space="preserve">           </w:t>
      </w:r>
      <w:r w:rsidRPr="002F0407">
        <w:t xml:space="preserve">• All functional requirements are finalized and approved.  </w:t>
      </w:r>
    </w:p>
    <w:p w14:paraId="2B02C89A" w14:textId="01B6687D" w:rsidR="00DB2389" w:rsidRPr="002F0407" w:rsidRDefault="002F0407" w:rsidP="002F0407">
      <w:r>
        <w:t xml:space="preserve">            </w:t>
      </w:r>
      <w:r w:rsidR="00000000" w:rsidRPr="002F0407">
        <w:t xml:space="preserve">• Stable build will be available for testing. </w:t>
      </w:r>
    </w:p>
    <w:p w14:paraId="24D69590" w14:textId="0000F98E" w:rsidR="00DB2389" w:rsidRPr="002F0407" w:rsidRDefault="002F0407" w:rsidP="002F0407">
      <w:r>
        <w:t xml:space="preserve">           </w:t>
      </w:r>
      <w:r w:rsidR="00000000" w:rsidRPr="002F0407">
        <w:t xml:space="preserve"> • Access to necessary test tools and credentials will be provided. </w:t>
      </w:r>
    </w:p>
    <w:p w14:paraId="57347214" w14:textId="77777777" w:rsidR="00DB2389" w:rsidRPr="002F0407" w:rsidRDefault="00000000" w:rsidP="002F0407">
      <w:pPr>
        <w:rPr>
          <w:b/>
          <w:bCs/>
          <w:sz w:val="28"/>
          <w:szCs w:val="28"/>
        </w:rPr>
      </w:pPr>
      <w:r w:rsidRPr="002F0407">
        <w:rPr>
          <w:b/>
          <w:bCs/>
          <w:sz w:val="28"/>
          <w:szCs w:val="28"/>
        </w:rPr>
        <w:t xml:space="preserve"> </w:t>
      </w:r>
    </w:p>
    <w:p w14:paraId="12094F05" w14:textId="77777777" w:rsidR="00DB2389" w:rsidRPr="002F0407" w:rsidRDefault="00000000" w:rsidP="002F0407">
      <w:pPr>
        <w:rPr>
          <w:b/>
          <w:bCs/>
          <w:sz w:val="28"/>
          <w:szCs w:val="28"/>
        </w:rPr>
      </w:pPr>
      <w:r w:rsidRPr="002F040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2F0407">
        <w:rPr>
          <w:b/>
          <w:bCs/>
          <w:sz w:val="28"/>
          <w:szCs w:val="28"/>
        </w:rPr>
        <w:t xml:space="preserve"> Conclusion </w:t>
      </w:r>
    </w:p>
    <w:p w14:paraId="6B85F0B0" w14:textId="4FB8E41A" w:rsidR="00DB2389" w:rsidRPr="002F0407" w:rsidRDefault="002F0407" w:rsidP="002F0407">
      <w:r>
        <w:t xml:space="preserve">             </w:t>
      </w:r>
      <w:r w:rsidR="00000000" w:rsidRPr="002F0407">
        <w:t xml:space="preserve"> </w:t>
      </w:r>
      <w:r>
        <w:t xml:space="preserve"> </w:t>
      </w:r>
      <w:r w:rsidR="00000000" w:rsidRPr="002F0407">
        <w:t xml:space="preserve">This test plan ensures systematic testing and quality delivery using </w:t>
      </w:r>
    </w:p>
    <w:p w14:paraId="0C6F735F" w14:textId="61E600C8" w:rsidR="00DB2389" w:rsidRPr="002F0407" w:rsidRDefault="002F0407" w:rsidP="002F0407">
      <w:r>
        <w:t xml:space="preserve">                </w:t>
      </w:r>
      <w:r w:rsidR="00000000" w:rsidRPr="002F0407">
        <w:t xml:space="preserve">automation. </w:t>
      </w:r>
    </w:p>
    <w:p w14:paraId="2AA9B87D" w14:textId="77777777" w:rsidR="00DB2389" w:rsidRPr="002F0407" w:rsidRDefault="00000000" w:rsidP="002F0407">
      <w:r w:rsidRPr="002F0407">
        <w:t xml:space="preserve"> </w:t>
      </w:r>
    </w:p>
    <w:p w14:paraId="4C1756FF" w14:textId="77777777" w:rsidR="00DB2389" w:rsidRPr="002F0407" w:rsidRDefault="00000000" w:rsidP="002F040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F040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2F0407">
        <w:rPr>
          <w:rFonts w:asciiTheme="majorHAnsi" w:hAnsiTheme="majorHAnsi" w:cstheme="majorHAnsi"/>
          <w:b/>
          <w:bCs/>
          <w:sz w:val="28"/>
          <w:szCs w:val="28"/>
        </w:rPr>
        <w:t xml:space="preserve"> Approval Tester </w:t>
      </w:r>
    </w:p>
    <w:p w14:paraId="32F0BA99" w14:textId="65FBD1B5" w:rsidR="00DB2389" w:rsidRPr="002F0407" w:rsidRDefault="00000000" w:rsidP="002F0407">
      <w:pPr>
        <w:rPr>
          <w:rFonts w:asciiTheme="majorHAnsi" w:hAnsiTheme="majorHAnsi" w:cstheme="majorHAnsi"/>
          <w:sz w:val="24"/>
          <w:szCs w:val="24"/>
        </w:rPr>
      </w:pPr>
      <w:r w:rsidRPr="002F0407">
        <w:t xml:space="preserve"> </w:t>
      </w:r>
      <w:r w:rsidR="002F0407">
        <w:t xml:space="preserve">                </w:t>
      </w:r>
      <w:r w:rsidRPr="002F0407">
        <w:rPr>
          <w:rFonts w:asciiTheme="majorHAnsi" w:hAnsiTheme="majorHAnsi" w:cstheme="majorHAnsi"/>
          <w:sz w:val="24"/>
          <w:szCs w:val="24"/>
        </w:rPr>
        <w:t xml:space="preserve">TESTER: AMNU KALAM  </w:t>
      </w:r>
    </w:p>
    <w:p w14:paraId="062C73BC" w14:textId="7B025C3F" w:rsidR="00DB2389" w:rsidRPr="000C63C6" w:rsidRDefault="002F0407" w:rsidP="000C63C6">
      <w:pPr>
        <w:rPr>
          <w:rFonts w:asciiTheme="majorHAnsi" w:hAnsiTheme="majorHAnsi" w:cstheme="majorHAnsi"/>
        </w:rPr>
      </w:pPr>
      <w:r w:rsidRPr="002F0407">
        <w:rPr>
          <w:rFonts w:asciiTheme="majorHAnsi" w:hAnsiTheme="majorHAnsi" w:cstheme="majorHAnsi"/>
          <w:sz w:val="24"/>
          <w:szCs w:val="24"/>
        </w:rPr>
        <w:t xml:space="preserve">           </w:t>
      </w:r>
      <w:r>
        <w:rPr>
          <w:rFonts w:asciiTheme="majorHAnsi" w:hAnsiTheme="majorHAnsi" w:cstheme="majorHAnsi"/>
          <w:sz w:val="24"/>
          <w:szCs w:val="24"/>
        </w:rPr>
        <w:t xml:space="preserve">     </w:t>
      </w:r>
      <w:r w:rsidR="00000000" w:rsidRPr="002F0407">
        <w:rPr>
          <w:rFonts w:asciiTheme="majorHAnsi" w:hAnsiTheme="majorHAnsi" w:cstheme="majorHAnsi"/>
          <w:sz w:val="24"/>
          <w:szCs w:val="24"/>
        </w:rPr>
        <w:t>PROJECT GUIDE: GREESHMA</w:t>
      </w:r>
      <w:r w:rsidR="00000000" w:rsidRPr="002F0407">
        <w:rPr>
          <w:rFonts w:asciiTheme="majorHAnsi" w:hAnsiTheme="majorHAnsi" w:cstheme="majorHAnsi"/>
        </w:rPr>
        <w:t xml:space="preserve"> </w:t>
      </w:r>
    </w:p>
    <w:sectPr w:rsidR="00DB2389" w:rsidRPr="000C6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D2A62"/>
    <w:multiLevelType w:val="hybridMultilevel"/>
    <w:tmpl w:val="6AD27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62793"/>
    <w:multiLevelType w:val="hybridMultilevel"/>
    <w:tmpl w:val="F21A92E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732DA"/>
    <w:multiLevelType w:val="hybridMultilevel"/>
    <w:tmpl w:val="031EDD8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161144">
    <w:abstractNumId w:val="8"/>
  </w:num>
  <w:num w:numId="2" w16cid:durableId="1476796424">
    <w:abstractNumId w:val="6"/>
  </w:num>
  <w:num w:numId="3" w16cid:durableId="25108436">
    <w:abstractNumId w:val="5"/>
  </w:num>
  <w:num w:numId="4" w16cid:durableId="1093041732">
    <w:abstractNumId w:val="4"/>
  </w:num>
  <w:num w:numId="5" w16cid:durableId="129054876">
    <w:abstractNumId w:val="7"/>
  </w:num>
  <w:num w:numId="6" w16cid:durableId="1416440652">
    <w:abstractNumId w:val="3"/>
  </w:num>
  <w:num w:numId="7" w16cid:durableId="401755060">
    <w:abstractNumId w:val="2"/>
  </w:num>
  <w:num w:numId="8" w16cid:durableId="416168321">
    <w:abstractNumId w:val="1"/>
  </w:num>
  <w:num w:numId="9" w16cid:durableId="1772125642">
    <w:abstractNumId w:val="0"/>
  </w:num>
  <w:num w:numId="10" w16cid:durableId="100732752">
    <w:abstractNumId w:val="9"/>
  </w:num>
  <w:num w:numId="11" w16cid:durableId="1491674155">
    <w:abstractNumId w:val="10"/>
  </w:num>
  <w:num w:numId="12" w16cid:durableId="1218475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46F"/>
    <w:rsid w:val="0006063C"/>
    <w:rsid w:val="000C63C6"/>
    <w:rsid w:val="0015074B"/>
    <w:rsid w:val="0029639D"/>
    <w:rsid w:val="002F0407"/>
    <w:rsid w:val="00326F90"/>
    <w:rsid w:val="00341A29"/>
    <w:rsid w:val="00445B40"/>
    <w:rsid w:val="00840500"/>
    <w:rsid w:val="00AA1D8D"/>
    <w:rsid w:val="00B47730"/>
    <w:rsid w:val="00CB0664"/>
    <w:rsid w:val="00DB2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B3371"/>
  <w14:defaultImageDpi w14:val="300"/>
  <w15:docId w15:val="{05B1CFBC-DC7F-474B-9BA2-A5011FB1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63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mo.guru99.com/test/newtours/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612</Words>
  <Characters>3546</Characters>
  <Application>Microsoft Office Word</Application>
  <DocSecurity>0</DocSecurity>
  <Lines>272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AMNU KALAM</cp:lastModifiedBy>
  <cp:revision>3</cp:revision>
  <dcterms:created xsi:type="dcterms:W3CDTF">2013-12-23T23:15:00Z</dcterms:created>
  <dcterms:modified xsi:type="dcterms:W3CDTF">2026-04-23T14:07:00Z</dcterms:modified>
  <cp:category/>
</cp:coreProperties>
</file>